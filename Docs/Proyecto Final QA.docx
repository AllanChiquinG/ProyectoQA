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5E181" w14:textId="77777777" w:rsidR="002D571F" w:rsidRDefault="002D571F">
      <w:pPr>
        <w:spacing w:before="1300"/>
        <w:jc w:val="center"/>
        <w:rPr>
          <w:b/>
          <w:color w:val="1F4E79"/>
          <w:sz w:val="40"/>
        </w:rPr>
      </w:pPr>
    </w:p>
    <w:p w14:paraId="7B67F391" w14:textId="6AE8F66A" w:rsidR="001C6547" w:rsidRDefault="00000000">
      <w:pPr>
        <w:spacing w:before="1300"/>
        <w:jc w:val="center"/>
      </w:pPr>
      <w:r>
        <w:rPr>
          <w:b/>
          <w:color w:val="1F4E79"/>
          <w:sz w:val="40"/>
        </w:rPr>
        <w:t>UNIVERSIDAD MARIANO GÁLVEZ</w:t>
      </w:r>
    </w:p>
    <w:p w14:paraId="5DF80686" w14:textId="77777777" w:rsidR="001C6547" w:rsidRDefault="00000000">
      <w:pPr>
        <w:jc w:val="center"/>
      </w:pPr>
      <w:proofErr w:type="spellStart"/>
      <w:r>
        <w:rPr>
          <w:sz w:val="28"/>
        </w:rPr>
        <w:t>Facultad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Ingeniería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en</w:t>
      </w:r>
      <w:proofErr w:type="spellEnd"/>
      <w:r>
        <w:rPr>
          <w:sz w:val="28"/>
        </w:rPr>
        <w:t xml:space="preserve"> Sistemas</w:t>
      </w:r>
    </w:p>
    <w:p w14:paraId="0F1F1E78" w14:textId="57D217BB" w:rsidR="001C6547" w:rsidRDefault="00000000">
      <w:pPr>
        <w:spacing w:before="560"/>
        <w:jc w:val="center"/>
      </w:pPr>
      <w:r>
        <w:rPr>
          <w:b/>
          <w:color w:val="1F4E79"/>
          <w:sz w:val="50"/>
        </w:rPr>
        <w:t xml:space="preserve">PROYECTO FINAL </w:t>
      </w:r>
    </w:p>
    <w:p w14:paraId="37E0A8A0" w14:textId="77777777" w:rsidR="001C6547" w:rsidRDefault="00000000">
      <w:pPr>
        <w:jc w:val="center"/>
      </w:pPr>
      <w:r>
        <w:rPr>
          <w:b/>
          <w:color w:val="2E74B5"/>
          <w:sz w:val="32"/>
        </w:rPr>
        <w:t>QA · DevSecOps · Cloud · Automatización · Testing</w:t>
      </w:r>
    </w:p>
    <w:p w14:paraId="71F0E04E" w14:textId="77777777" w:rsidR="002D571F" w:rsidRDefault="00000000" w:rsidP="002D571F">
      <w:pPr>
        <w:spacing w:before="400"/>
        <w:jc w:val="center"/>
      </w:pPr>
      <w:r>
        <w:rPr>
          <w:b/>
          <w:sz w:val="36"/>
        </w:rPr>
        <w:t>Valor: 25 puntos</w:t>
      </w:r>
    </w:p>
    <w:p w14:paraId="74A9F9DF" w14:textId="71DE22FB" w:rsidR="001C6547" w:rsidRDefault="00000000" w:rsidP="002D571F">
      <w:pPr>
        <w:spacing w:before="400"/>
        <w:jc w:val="center"/>
      </w:pPr>
      <w:r>
        <w:rPr>
          <w:i/>
          <w:sz w:val="22"/>
        </w:rPr>
        <w:t xml:space="preserve">Curso 048 - </w:t>
      </w:r>
      <w:proofErr w:type="spellStart"/>
      <w:r>
        <w:rPr>
          <w:i/>
          <w:sz w:val="22"/>
        </w:rPr>
        <w:t>Aseguramiento</w:t>
      </w:r>
      <w:proofErr w:type="spellEnd"/>
      <w:r>
        <w:rPr>
          <w:i/>
          <w:sz w:val="22"/>
        </w:rPr>
        <w:t xml:space="preserve"> de la Calidad del Software</w:t>
      </w:r>
    </w:p>
    <w:p w14:paraId="37E3D3B4" w14:textId="77777777" w:rsidR="001C6547" w:rsidRDefault="00000000">
      <w:r>
        <w:br w:type="page"/>
      </w:r>
    </w:p>
    <w:p w14:paraId="3A3D6540" w14:textId="77777777" w:rsidR="001C6547" w:rsidRDefault="00000000">
      <w:pPr>
        <w:pStyle w:val="Ttulo1"/>
        <w:spacing w:before="280" w:after="100"/>
      </w:pPr>
      <w:r>
        <w:lastRenderedPageBreak/>
        <w:t>1. Propósito general del proyecto</w:t>
      </w:r>
    </w:p>
    <w:p w14:paraId="60621F51" w14:textId="77777777" w:rsidR="001C6547" w:rsidRDefault="00000000">
      <w:r>
        <w:t>El proyecto final integra los principales conocimientos desarrollados durante el curso en un escenario cercano a un entorno real de ingeniería de software. No se evaluará únicamente que una aplicación funcione; se evaluará la capacidad del equipo para construir un proceso reproducible de calidad, automatización, seguridad, infraestructura y despliegue.</w:t>
      </w:r>
    </w:p>
    <w:tbl>
      <w:tblPr>
        <w:tblStyle w:val="Tablanormal4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C6547" w14:paraId="6807FDFA" w14:textId="77777777" w:rsidTr="002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6" w:type="dxa"/>
          </w:tcPr>
          <w:p w14:paraId="2F5842D0" w14:textId="77777777" w:rsidR="001C6547" w:rsidRDefault="00000000">
            <w:r>
              <w:rPr>
                <w:color w:val="1F4E79"/>
              </w:rPr>
              <w:t>Principio de evaluación</w:t>
            </w:r>
            <w:r>
              <w:rPr>
                <w:color w:val="1F4E79"/>
              </w:rPr>
              <w:br/>
            </w:r>
            <w:r>
              <w:t>No se calificará una herramienta por estar instalada. Se calificará su integración, su propósito dentro de la arquitectura, la evidencia obtenida y la decisión técnica que genere.</w:t>
            </w:r>
          </w:p>
        </w:tc>
      </w:tr>
    </w:tbl>
    <w:p w14:paraId="15A7468D" w14:textId="77777777" w:rsidR="001C6547" w:rsidRDefault="001C6547">
      <w:pPr>
        <w:spacing w:after="20"/>
      </w:pPr>
    </w:p>
    <w:p w14:paraId="4D4A43D2" w14:textId="77777777" w:rsidR="001C6547" w:rsidRDefault="00000000">
      <w:pPr>
        <w:pStyle w:val="Ttulo1"/>
        <w:spacing w:before="280" w:after="100"/>
      </w:pPr>
      <w:r>
        <w:t>2. Objetivos</w:t>
      </w:r>
    </w:p>
    <w:p w14:paraId="3518BCC3" w14:textId="77777777" w:rsidR="001C6547" w:rsidRDefault="00000000">
      <w:pPr>
        <w:pStyle w:val="Listaconvietas"/>
        <w:spacing w:after="60"/>
      </w:pPr>
      <w:r>
        <w:t>Diseñar una solución de software con arquitectura web, API y componente móvil.</w:t>
      </w:r>
    </w:p>
    <w:p w14:paraId="110E46C8" w14:textId="77777777" w:rsidR="001C6547" w:rsidRDefault="00000000">
      <w:pPr>
        <w:pStyle w:val="Listaconvietas"/>
        <w:spacing w:after="60"/>
      </w:pPr>
      <w:r>
        <w:t>Aplicar control de versiones, integración continua y entrega controlada con GitHub y Jenkins.</w:t>
      </w:r>
    </w:p>
    <w:p w14:paraId="6BBE1423" w14:textId="77777777" w:rsidR="001C6547" w:rsidRDefault="00000000">
      <w:pPr>
        <w:pStyle w:val="Listaconvietas"/>
        <w:spacing w:after="60"/>
      </w:pPr>
      <w:r>
        <w:t>Construir ambientes reproducibles mediante Docker, infraestructura como código y Ansible.</w:t>
      </w:r>
    </w:p>
    <w:p w14:paraId="7617665E" w14:textId="77777777" w:rsidR="001C6547" w:rsidRDefault="00000000">
      <w:pPr>
        <w:pStyle w:val="Listaconvietas"/>
        <w:spacing w:after="60"/>
      </w:pPr>
      <w:r>
        <w:t>Ejecutar pruebas unitarias, integración, API, funcionales, regresión, seguridad, rendimiento, usabilidad, accesibilidad y móvil.</w:t>
      </w:r>
    </w:p>
    <w:p w14:paraId="7ABF1476" w14:textId="77777777" w:rsidR="001C6547" w:rsidRDefault="00000000">
      <w:pPr>
        <w:pStyle w:val="Listaconvietas"/>
        <w:spacing w:after="60"/>
      </w:pPr>
      <w:r>
        <w:t>Utilizar SonarQube, Fortify, OWASP Dependency-Check, npm audit y OWASP ZAP dentro del proceso de DevSecOps.</w:t>
      </w:r>
    </w:p>
    <w:p w14:paraId="0F80FDDD" w14:textId="77777777" w:rsidR="001C6547" w:rsidRDefault="00000000">
      <w:pPr>
        <w:pStyle w:val="Listaconvietas"/>
        <w:spacing w:after="60"/>
      </w:pPr>
      <w:r>
        <w:t>Integrar Redis como mecanismo de cache y RabbitMQ como mecanismo de mensajería asíncrona.</w:t>
      </w:r>
    </w:p>
    <w:p w14:paraId="6297B8A9" w14:textId="77777777" w:rsidR="001C6547" w:rsidRDefault="00000000">
      <w:pPr>
        <w:pStyle w:val="Listaconvietas"/>
        <w:spacing w:after="60"/>
      </w:pPr>
      <w:r>
        <w:t>Medir resultados, administrar defectos y emitir una decisión final GO / NO-GO sustentada en evidencia.</w:t>
      </w:r>
    </w:p>
    <w:p w14:paraId="71942021" w14:textId="77777777" w:rsidR="001C6547" w:rsidRDefault="00000000">
      <w:pPr>
        <w:pStyle w:val="Ttulo1"/>
        <w:spacing w:before="280" w:after="100"/>
      </w:pPr>
      <w:r>
        <w:t>3. Ruta tecnológica de infraestructura</w:t>
      </w:r>
    </w:p>
    <w:p w14:paraId="5AA1920A" w14:textId="77777777" w:rsidR="001C6547" w:rsidRDefault="00000000">
      <w:r>
        <w:t>Cada equipo deberá seleccionar una de las siguientes rutas. No es obligatorio utilizar ambas nubes.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39"/>
        <w:gridCol w:w="2539"/>
        <w:gridCol w:w="2539"/>
        <w:gridCol w:w="2539"/>
      </w:tblGrid>
      <w:tr w:rsidR="001C6547" w14:paraId="307179CC" w14:textId="77777777">
        <w:trPr>
          <w:jc w:val="center"/>
        </w:trPr>
        <w:tc>
          <w:tcPr>
            <w:tcW w:w="2541" w:type="dxa"/>
            <w:shd w:val="clear" w:color="auto" w:fill="1F4E79"/>
            <w:vAlign w:val="center"/>
          </w:tcPr>
          <w:p w14:paraId="036C73CF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72A38E6F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Cloud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079C280C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IaC</w:t>
            </w:r>
          </w:p>
        </w:tc>
        <w:tc>
          <w:tcPr>
            <w:tcW w:w="2541" w:type="dxa"/>
            <w:shd w:val="clear" w:color="auto" w:fill="1F4E79"/>
            <w:vAlign w:val="center"/>
          </w:tcPr>
          <w:p w14:paraId="0CB9013F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Configuración</w:t>
            </w:r>
          </w:p>
        </w:tc>
      </w:tr>
      <w:tr w:rsidR="001C6547" w14:paraId="0B517E6D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C5A4B86" w14:textId="77777777" w:rsidR="001C6547" w:rsidRPr="002D571F" w:rsidRDefault="00000000">
            <w:pPr>
              <w:rPr>
                <w:sz w:val="20"/>
                <w:szCs w:val="24"/>
              </w:rPr>
            </w:pPr>
            <w:r w:rsidRPr="002D571F">
              <w:rPr>
                <w:sz w:val="20"/>
                <w:szCs w:val="24"/>
              </w:rPr>
              <w:t>A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F1000EF" w14:textId="77777777" w:rsidR="001C6547" w:rsidRPr="002D571F" w:rsidRDefault="00000000">
            <w:pPr>
              <w:rPr>
                <w:sz w:val="20"/>
                <w:szCs w:val="24"/>
              </w:rPr>
            </w:pPr>
            <w:r w:rsidRPr="002D571F">
              <w:rPr>
                <w:sz w:val="20"/>
                <w:szCs w:val="24"/>
              </w:rPr>
              <w:t>Microsoft Azure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400C5F0" w14:textId="77777777" w:rsidR="001C6547" w:rsidRPr="002D571F" w:rsidRDefault="00000000">
            <w:pPr>
              <w:rPr>
                <w:sz w:val="20"/>
                <w:szCs w:val="24"/>
              </w:rPr>
            </w:pPr>
            <w:r w:rsidRPr="002D571F">
              <w:rPr>
                <w:sz w:val="20"/>
                <w:szCs w:val="24"/>
              </w:rPr>
              <w:t>Terraform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CB65E6E" w14:textId="77777777" w:rsidR="001C6547" w:rsidRPr="002D571F" w:rsidRDefault="00000000">
            <w:pPr>
              <w:rPr>
                <w:sz w:val="20"/>
                <w:szCs w:val="24"/>
              </w:rPr>
            </w:pPr>
            <w:r w:rsidRPr="002D571F">
              <w:rPr>
                <w:sz w:val="20"/>
                <w:szCs w:val="24"/>
              </w:rPr>
              <w:t>Ansible</w:t>
            </w:r>
          </w:p>
        </w:tc>
      </w:tr>
      <w:tr w:rsidR="001C6547" w14:paraId="47074384" w14:textId="77777777">
        <w:trPr>
          <w:jc w:val="center"/>
        </w:trPr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6BD49E" w14:textId="77777777" w:rsidR="001C6547" w:rsidRPr="002D571F" w:rsidRDefault="00000000">
            <w:pPr>
              <w:rPr>
                <w:sz w:val="20"/>
                <w:szCs w:val="24"/>
              </w:rPr>
            </w:pPr>
            <w:r w:rsidRPr="002D571F">
              <w:rPr>
                <w:sz w:val="20"/>
                <w:szCs w:val="24"/>
              </w:rPr>
              <w:t>B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3C89401" w14:textId="77777777" w:rsidR="001C6547" w:rsidRPr="002D571F" w:rsidRDefault="00000000">
            <w:pPr>
              <w:rPr>
                <w:sz w:val="20"/>
                <w:szCs w:val="24"/>
              </w:rPr>
            </w:pPr>
            <w:r w:rsidRPr="002D571F">
              <w:rPr>
                <w:sz w:val="20"/>
                <w:szCs w:val="24"/>
              </w:rPr>
              <w:t>Amazon Web Services (AWS)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2C5B3" w14:textId="77777777" w:rsidR="001C6547" w:rsidRPr="002D571F" w:rsidRDefault="00000000">
            <w:pPr>
              <w:rPr>
                <w:sz w:val="20"/>
                <w:szCs w:val="24"/>
              </w:rPr>
            </w:pPr>
            <w:r w:rsidRPr="002D571F">
              <w:rPr>
                <w:sz w:val="20"/>
                <w:szCs w:val="24"/>
              </w:rPr>
              <w:t>Pulumi</w:t>
            </w:r>
          </w:p>
        </w:tc>
        <w:tc>
          <w:tcPr>
            <w:tcW w:w="2541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C74DFA" w14:textId="77777777" w:rsidR="001C6547" w:rsidRPr="002D571F" w:rsidRDefault="00000000">
            <w:pPr>
              <w:rPr>
                <w:sz w:val="20"/>
                <w:szCs w:val="24"/>
              </w:rPr>
            </w:pPr>
            <w:r w:rsidRPr="002D571F">
              <w:rPr>
                <w:sz w:val="20"/>
                <w:szCs w:val="24"/>
              </w:rPr>
              <w:t>Ansible</w:t>
            </w:r>
          </w:p>
        </w:tc>
      </w:tr>
    </w:tbl>
    <w:p w14:paraId="7CB5F4AB" w14:textId="77777777" w:rsidR="001C6547" w:rsidRDefault="001C6547">
      <w:pPr>
        <w:spacing w:after="20"/>
      </w:pPr>
    </w:p>
    <w:p w14:paraId="6B783C87" w14:textId="77777777" w:rsidR="001C6547" w:rsidRDefault="00000000">
      <w:r>
        <w:t>La infraestructura principal debe crearse con código. El equipo deberá demostrar aprovisionamiento, modificación y destrucción controlada. Ansible deberá utilizarse para la configuración posterior del sistema operativo, Docker, reverse proxy, agentes o servicios requeridos.</w:t>
      </w:r>
    </w:p>
    <w:p w14:paraId="7EB70358" w14:textId="77777777" w:rsidR="001C6547" w:rsidRDefault="00000000">
      <w:pPr>
        <w:pStyle w:val="Ttulo1"/>
        <w:spacing w:before="280" w:after="100"/>
      </w:pPr>
      <w:r>
        <w:t>4. Tecnologías obligatorias para los cuatro proyectos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1C6547" w14:paraId="7D1F970B" w14:textId="77777777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14:paraId="4E08545C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w="5083" w:type="dxa"/>
            <w:shd w:val="clear" w:color="auto" w:fill="1F4E79"/>
            <w:vAlign w:val="center"/>
          </w:tcPr>
          <w:p w14:paraId="30991DF9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Tecnología / requisito</w:t>
            </w:r>
          </w:p>
        </w:tc>
      </w:tr>
      <w:tr w:rsidR="001C6547" w14:paraId="0823DF84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28D0A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Control de versiones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7197ED7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GitHub: ramas, Pull Requests, Issues, Releases y protección de rama principal</w:t>
            </w:r>
          </w:p>
        </w:tc>
      </w:tr>
      <w:tr w:rsidR="001C6547" w14:paraId="212727CF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428386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CI/CD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9BC8AD8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Jenkins + Jenkinsfile versionado</w:t>
            </w:r>
          </w:p>
        </w:tc>
      </w:tr>
      <w:tr w:rsidR="001C6547" w14:paraId="2EB18E8E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62EF189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Contenedores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F4FD99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Docker y Docker Compose</w:t>
            </w:r>
          </w:p>
        </w:tc>
      </w:tr>
      <w:tr w:rsidR="001C6547" w14:paraId="3B32EA5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B6AB5D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Cloud e IaC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6D8EE18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Azure + Terraform o AWS + Pulumi</w:t>
            </w:r>
          </w:p>
        </w:tc>
      </w:tr>
      <w:tr w:rsidR="001C6547" w14:paraId="74E00342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558485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lastRenderedPageBreak/>
              <w:t>Configuración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AC9A588" w14:textId="77777777" w:rsidR="001C6547" w:rsidRPr="002D571F" w:rsidRDefault="00000000">
            <w:pPr>
              <w:rPr>
                <w:sz w:val="22"/>
                <w:szCs w:val="28"/>
              </w:rPr>
            </w:pPr>
            <w:r w:rsidRPr="002D571F">
              <w:rPr>
                <w:sz w:val="22"/>
                <w:szCs w:val="28"/>
              </w:rPr>
              <w:t>Ansible</w:t>
            </w:r>
          </w:p>
        </w:tc>
      </w:tr>
      <w:tr w:rsidR="001C6547" w14:paraId="20FFD1CA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0E9E54D" w14:textId="77777777" w:rsidR="001C6547" w:rsidRDefault="00000000">
            <w:r>
              <w:rPr>
                <w:sz w:val="18"/>
              </w:rPr>
              <w:t>Backend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0E8B39" w14:textId="77777777" w:rsidR="001C6547" w:rsidRDefault="00000000">
            <w:r>
              <w:rPr>
                <w:sz w:val="18"/>
              </w:rPr>
              <w:t>API REST documentada</w:t>
            </w:r>
          </w:p>
        </w:tc>
      </w:tr>
      <w:tr w:rsidR="001C6547" w14:paraId="73AFCD47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20022F" w14:textId="77777777" w:rsidR="001C6547" w:rsidRDefault="00000000">
            <w:r>
              <w:rPr>
                <w:sz w:val="18"/>
              </w:rPr>
              <w:t>API Testing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0089B6" w14:textId="77777777" w:rsidR="001C6547" w:rsidRDefault="00000000">
            <w:r>
              <w:rPr>
                <w:sz w:val="18"/>
              </w:rPr>
              <w:t>Insomnia</w:t>
            </w:r>
          </w:p>
        </w:tc>
      </w:tr>
      <w:tr w:rsidR="001C6547" w14:paraId="233DDC0E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A63058B" w14:textId="77777777" w:rsidR="001C6547" w:rsidRDefault="00000000">
            <w:r>
              <w:rPr>
                <w:sz w:val="18"/>
              </w:rPr>
              <w:t>Datos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D87CF1" w14:textId="77777777" w:rsidR="001C6547" w:rsidRDefault="00000000">
            <w:r>
              <w:rPr>
                <w:sz w:val="18"/>
              </w:rPr>
              <w:t>PostgreSQL</w:t>
            </w:r>
          </w:p>
        </w:tc>
      </w:tr>
      <w:tr w:rsidR="001C6547" w14:paraId="30F4F21A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72FC8E6" w14:textId="77777777" w:rsidR="001C6547" w:rsidRDefault="00000000">
            <w:r>
              <w:rPr>
                <w:sz w:val="18"/>
              </w:rPr>
              <w:t>Cache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F3AE1CB" w14:textId="77777777" w:rsidR="001C6547" w:rsidRDefault="00000000">
            <w:r>
              <w:rPr>
                <w:sz w:val="18"/>
              </w:rPr>
              <w:t>Redis con uso funcional real</w:t>
            </w:r>
          </w:p>
        </w:tc>
      </w:tr>
      <w:tr w:rsidR="001C6547" w14:paraId="09088BED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FF8A29E" w14:textId="77777777" w:rsidR="001C6547" w:rsidRDefault="00000000">
            <w:r>
              <w:rPr>
                <w:sz w:val="18"/>
              </w:rPr>
              <w:t>Mensajería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8352B4" w14:textId="77777777" w:rsidR="001C6547" w:rsidRDefault="00000000">
            <w:r>
              <w:rPr>
                <w:sz w:val="18"/>
              </w:rPr>
              <w:t>RabbitMQ con productor, consumidor y manejo de errores</w:t>
            </w:r>
          </w:p>
        </w:tc>
      </w:tr>
      <w:tr w:rsidR="001C6547" w14:paraId="1FF306EA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7ECAFFB" w14:textId="77777777" w:rsidR="001C6547" w:rsidRDefault="00000000">
            <w:r>
              <w:rPr>
                <w:sz w:val="18"/>
              </w:rPr>
              <w:t>Calidad de código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E280275" w14:textId="77777777" w:rsidR="001C6547" w:rsidRDefault="00000000">
            <w:r>
              <w:rPr>
                <w:sz w:val="18"/>
              </w:rPr>
              <w:t>SonarQube + Quality Gate</w:t>
            </w:r>
          </w:p>
        </w:tc>
      </w:tr>
      <w:tr w:rsidR="001C6547" w14:paraId="3157EF54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5D12A1" w14:textId="77777777" w:rsidR="001C6547" w:rsidRDefault="00000000">
            <w:r>
              <w:rPr>
                <w:sz w:val="18"/>
              </w:rPr>
              <w:t>SAST / SCA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2A0793E" w14:textId="77777777" w:rsidR="001C6547" w:rsidRDefault="00000000">
            <w:r>
              <w:rPr>
                <w:sz w:val="18"/>
              </w:rPr>
              <w:t>Fortify, OWASP Dependency-Check y npm audit</w:t>
            </w:r>
          </w:p>
        </w:tc>
      </w:tr>
      <w:tr w:rsidR="001C6547" w14:paraId="2A21A0A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5853F03" w14:textId="77777777" w:rsidR="001C6547" w:rsidRDefault="00000000">
            <w:r>
              <w:rPr>
                <w:sz w:val="18"/>
              </w:rPr>
              <w:t>DAST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3CF133B" w14:textId="77777777" w:rsidR="001C6547" w:rsidRDefault="00000000">
            <w:r>
              <w:rPr>
                <w:sz w:val="18"/>
              </w:rPr>
              <w:t>OWASP ZAP</w:t>
            </w:r>
          </w:p>
        </w:tc>
      </w:tr>
      <w:tr w:rsidR="001C6547" w14:paraId="22E0FBAE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1D789D" w14:textId="77777777" w:rsidR="001C6547" w:rsidRDefault="00000000">
            <w:r>
              <w:rPr>
                <w:sz w:val="18"/>
              </w:rPr>
              <w:t>Web Testing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0A91D96" w14:textId="77777777" w:rsidR="001C6547" w:rsidRDefault="00000000">
            <w:r>
              <w:rPr>
                <w:sz w:val="18"/>
              </w:rPr>
              <w:t>Cypress</w:t>
            </w:r>
          </w:p>
        </w:tc>
      </w:tr>
      <w:tr w:rsidR="001C6547" w14:paraId="5245D861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C24032D" w14:textId="77777777" w:rsidR="001C6547" w:rsidRDefault="00000000">
            <w:r>
              <w:rPr>
                <w:sz w:val="18"/>
              </w:rPr>
              <w:t>Mobile Testing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C9A9B54" w14:textId="77777777" w:rsidR="001C6547" w:rsidRDefault="00000000">
            <w:r>
              <w:rPr>
                <w:sz w:val="18"/>
              </w:rPr>
              <w:t>Maestro</w:t>
            </w:r>
          </w:p>
        </w:tc>
      </w:tr>
      <w:tr w:rsidR="001C6547" w14:paraId="26E11DFE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C8AEC9C" w14:textId="77777777" w:rsidR="001C6547" w:rsidRDefault="00000000">
            <w:r>
              <w:rPr>
                <w:sz w:val="18"/>
              </w:rPr>
              <w:t>Performance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A401AD" w14:textId="77777777" w:rsidR="001C6547" w:rsidRDefault="00000000">
            <w:r>
              <w:rPr>
                <w:sz w:val="18"/>
              </w:rPr>
              <w:t>JMeter o k6</w:t>
            </w:r>
          </w:p>
        </w:tc>
      </w:tr>
      <w:tr w:rsidR="001C6547" w14:paraId="2BDC9EA1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87271" w14:textId="77777777" w:rsidR="001C6547" w:rsidRDefault="00000000">
            <w:r>
              <w:rPr>
                <w:sz w:val="18"/>
              </w:rPr>
              <w:t>Usabilidad y accesibilidad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5B125E" w14:textId="77777777" w:rsidR="001C6547" w:rsidRDefault="00000000">
            <w:r>
              <w:rPr>
                <w:sz w:val="18"/>
              </w:rPr>
              <w:t>Pruebas con usuarios + Lighthouse o axe</w:t>
            </w:r>
          </w:p>
        </w:tc>
      </w:tr>
      <w:tr w:rsidR="001C6547" w14:paraId="251578B2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9BE5157" w14:textId="77777777" w:rsidR="001C6547" w:rsidRDefault="00000000">
            <w:r>
              <w:rPr>
                <w:sz w:val="18"/>
              </w:rPr>
              <w:t>Gestión de defectos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543620E" w14:textId="77777777" w:rsidR="001C6547" w:rsidRDefault="00000000">
            <w:r>
              <w:rPr>
                <w:sz w:val="18"/>
              </w:rPr>
              <w:t>GitHub Issues o equivalente con evidencia</w:t>
            </w:r>
          </w:p>
        </w:tc>
      </w:tr>
    </w:tbl>
    <w:p w14:paraId="43C414B0" w14:textId="77777777" w:rsidR="001C6547" w:rsidRDefault="001C6547">
      <w:pPr>
        <w:spacing w:after="20"/>
      </w:pPr>
    </w:p>
    <w:p w14:paraId="545A7D7A" w14:textId="77777777" w:rsidR="001C6547" w:rsidRDefault="00000000">
      <w:pPr>
        <w:pStyle w:val="Ttulo1"/>
        <w:spacing w:before="280" w:after="100"/>
      </w:pPr>
      <w:r>
        <w:t>5. Pipeline mínimo esperado</w:t>
      </w:r>
    </w:p>
    <w:p w14:paraId="2E8C8D7C" w14:textId="77777777" w:rsidR="001C6547" w:rsidRDefault="00000000">
      <w:pPr>
        <w:pStyle w:val="Listaconnmeros"/>
        <w:spacing w:after="60"/>
      </w:pPr>
      <w:r>
        <w:t>Checkout</w:t>
      </w:r>
    </w:p>
    <w:p w14:paraId="611C918E" w14:textId="77777777" w:rsidR="001C6547" w:rsidRDefault="00000000">
      <w:pPr>
        <w:pStyle w:val="Listaconnmeros"/>
        <w:spacing w:after="60"/>
      </w:pPr>
      <w:r>
        <w:t>Instalación de dependencias</w:t>
      </w:r>
    </w:p>
    <w:p w14:paraId="2008E7AE" w14:textId="77777777" w:rsidR="001C6547" w:rsidRDefault="00000000">
      <w:pPr>
        <w:pStyle w:val="Listaconnmeros"/>
        <w:spacing w:after="60"/>
      </w:pPr>
      <w:r>
        <w:t>Lint / validaciones</w:t>
      </w:r>
    </w:p>
    <w:p w14:paraId="10ACB1B1" w14:textId="77777777" w:rsidR="001C6547" w:rsidRDefault="00000000">
      <w:pPr>
        <w:pStyle w:val="Listaconnmeros"/>
        <w:spacing w:after="60"/>
      </w:pPr>
      <w:r>
        <w:t>Pruebas unitarias</w:t>
      </w:r>
    </w:p>
    <w:p w14:paraId="4C297E9C" w14:textId="77777777" w:rsidR="001C6547" w:rsidRDefault="00000000">
      <w:pPr>
        <w:pStyle w:val="Listaconnmeros"/>
        <w:spacing w:after="60"/>
      </w:pPr>
      <w:r>
        <w:t>SonarQube</w:t>
      </w:r>
    </w:p>
    <w:p w14:paraId="6EEB000F" w14:textId="77777777" w:rsidR="001C6547" w:rsidRDefault="00000000">
      <w:pPr>
        <w:pStyle w:val="Listaconnmeros"/>
        <w:spacing w:after="60"/>
      </w:pPr>
      <w:r>
        <w:t>npm audit</w:t>
      </w:r>
    </w:p>
    <w:p w14:paraId="486E340A" w14:textId="77777777" w:rsidR="001C6547" w:rsidRDefault="00000000">
      <w:pPr>
        <w:pStyle w:val="Listaconnmeros"/>
        <w:spacing w:after="60"/>
      </w:pPr>
      <w:r>
        <w:t>OWASP Dependency-Check</w:t>
      </w:r>
    </w:p>
    <w:p w14:paraId="46CF2F63" w14:textId="77777777" w:rsidR="001C6547" w:rsidRDefault="00000000">
      <w:pPr>
        <w:pStyle w:val="Listaconnmeros"/>
        <w:spacing w:after="60"/>
      </w:pPr>
      <w:r>
        <w:t>Fortify</w:t>
      </w:r>
    </w:p>
    <w:p w14:paraId="1559B4F2" w14:textId="77777777" w:rsidR="001C6547" w:rsidRDefault="00000000">
      <w:pPr>
        <w:pStyle w:val="Listaconnmeros"/>
        <w:spacing w:after="60"/>
      </w:pPr>
      <w:r>
        <w:t>Docker Build</w:t>
      </w:r>
    </w:p>
    <w:p w14:paraId="2D7F626F" w14:textId="77777777" w:rsidR="001C6547" w:rsidRDefault="00000000">
      <w:pPr>
        <w:pStyle w:val="Listaconnmeros"/>
        <w:spacing w:after="60"/>
      </w:pPr>
      <w:r>
        <w:t>Deploy a ambiente QA</w:t>
      </w:r>
    </w:p>
    <w:p w14:paraId="0AF010D9" w14:textId="77777777" w:rsidR="001C6547" w:rsidRDefault="00000000">
      <w:pPr>
        <w:pStyle w:val="Listaconnmeros"/>
        <w:spacing w:after="60"/>
      </w:pPr>
      <w:r>
        <w:t>Pruebas API</w:t>
      </w:r>
    </w:p>
    <w:p w14:paraId="36C3041D" w14:textId="77777777" w:rsidR="001C6547" w:rsidRDefault="00000000">
      <w:pPr>
        <w:pStyle w:val="Listaconnmeros"/>
        <w:spacing w:after="60"/>
      </w:pPr>
      <w:r>
        <w:t>Cypress</w:t>
      </w:r>
    </w:p>
    <w:p w14:paraId="7281979C" w14:textId="77777777" w:rsidR="001C6547" w:rsidRDefault="00000000">
      <w:pPr>
        <w:pStyle w:val="Listaconnmeros"/>
        <w:spacing w:after="60"/>
      </w:pPr>
      <w:r>
        <w:t>Maestro</w:t>
      </w:r>
    </w:p>
    <w:p w14:paraId="70A23C05" w14:textId="77777777" w:rsidR="001C6547" w:rsidRDefault="00000000">
      <w:pPr>
        <w:pStyle w:val="Listaconnmeros"/>
        <w:spacing w:after="60"/>
      </w:pPr>
      <w:r>
        <w:t>OWASP ZAP</w:t>
      </w:r>
    </w:p>
    <w:p w14:paraId="1AE591DE" w14:textId="77777777" w:rsidR="001C6547" w:rsidRDefault="00000000">
      <w:pPr>
        <w:pStyle w:val="Listaconnmeros"/>
        <w:spacing w:after="60"/>
      </w:pPr>
      <w:r>
        <w:t>Pruebas de rendimiento</w:t>
      </w:r>
    </w:p>
    <w:p w14:paraId="7419A379" w14:textId="77777777" w:rsidR="001C6547" w:rsidRDefault="00000000">
      <w:pPr>
        <w:pStyle w:val="Listaconnmeros"/>
        <w:spacing w:after="60"/>
      </w:pPr>
      <w:r>
        <w:t>Quality Gate / criterios de salida</w:t>
      </w:r>
    </w:p>
    <w:p w14:paraId="16A15125" w14:textId="77777777" w:rsidR="001C6547" w:rsidRDefault="00000000">
      <w:pPr>
        <w:pStyle w:val="Listaconnmeros"/>
        <w:spacing w:after="60"/>
      </w:pPr>
      <w:r>
        <w:t>Aprobación</w:t>
      </w:r>
    </w:p>
    <w:p w14:paraId="45B2B967" w14:textId="77777777" w:rsidR="001C6547" w:rsidRDefault="00000000">
      <w:pPr>
        <w:pStyle w:val="Listaconnmeros"/>
        <w:spacing w:after="60"/>
      </w:pPr>
      <w:r>
        <w:t>Deploy final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1C6547" w14:paraId="5CE17BB4" w14:textId="77777777" w:rsidTr="002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6" w:type="dxa"/>
          </w:tcPr>
          <w:p w14:paraId="747F90C3" w14:textId="77777777" w:rsidR="001C6547" w:rsidRDefault="00000000">
            <w:r>
              <w:rPr>
                <w:color w:val="1F4E79"/>
              </w:rPr>
              <w:t>Regla de calidad</w:t>
            </w:r>
            <w:r>
              <w:rPr>
                <w:color w:val="1F4E79"/>
              </w:rPr>
              <w:br/>
            </w:r>
            <w:r>
              <w:t>Una prueba crítica fallida, una vulnerabilidad crítica no aceptada o un Quality Gate rechazado debe impedir el despliegue final.</w:t>
            </w:r>
          </w:p>
        </w:tc>
      </w:tr>
    </w:tbl>
    <w:p w14:paraId="515393C3" w14:textId="77777777" w:rsidR="001C6547" w:rsidRDefault="001C6547">
      <w:pPr>
        <w:spacing w:after="20"/>
      </w:pPr>
    </w:p>
    <w:p w14:paraId="0E5884D9" w14:textId="77777777" w:rsidR="001C6547" w:rsidRDefault="00000000">
      <w:pPr>
        <w:pStyle w:val="Ttulo1"/>
        <w:spacing w:before="280" w:after="100"/>
      </w:pPr>
      <w:r>
        <w:lastRenderedPageBreak/>
        <w:t>6. Entregables generales obligatorios</w:t>
      </w:r>
    </w:p>
    <w:p w14:paraId="74ED269C" w14:textId="77777777" w:rsidR="001C6547" w:rsidRDefault="00000000">
      <w:pPr>
        <w:pStyle w:val="Listaconvietas"/>
        <w:spacing w:after="60"/>
      </w:pPr>
      <w:r>
        <w:t>Repositorio GitHub completo y organizado.</w:t>
      </w:r>
    </w:p>
    <w:p w14:paraId="48EF2E33" w14:textId="77777777" w:rsidR="001C6547" w:rsidRDefault="00000000">
      <w:pPr>
        <w:pStyle w:val="Listaconvietas"/>
        <w:spacing w:after="60"/>
      </w:pPr>
      <w:r>
        <w:t>Código fuente de frontend, backend/API y aplicación móvil.</w:t>
      </w:r>
    </w:p>
    <w:p w14:paraId="1ACC3A5D" w14:textId="77777777" w:rsidR="001C6547" w:rsidRDefault="00000000">
      <w:pPr>
        <w:pStyle w:val="Listaconvietas"/>
        <w:spacing w:after="60"/>
      </w:pPr>
      <w:r>
        <w:t>Dockerfiles y docker-compose.yml.</w:t>
      </w:r>
    </w:p>
    <w:p w14:paraId="27E7C17A" w14:textId="77777777" w:rsidR="001C6547" w:rsidRDefault="00000000">
      <w:pPr>
        <w:pStyle w:val="Listaconvietas"/>
        <w:spacing w:after="60"/>
      </w:pPr>
      <w:r>
        <w:t>Jenkinsfile funcional.</w:t>
      </w:r>
    </w:p>
    <w:p w14:paraId="00F627F0" w14:textId="77777777" w:rsidR="001C6547" w:rsidRDefault="00000000">
      <w:pPr>
        <w:pStyle w:val="Listaconvietas"/>
        <w:spacing w:after="60"/>
      </w:pPr>
      <w:r>
        <w:t>Infraestructura como código: Terraform para Azure o Pulumi para AWS.</w:t>
      </w:r>
    </w:p>
    <w:p w14:paraId="7E66C1A7" w14:textId="77777777" w:rsidR="001C6547" w:rsidRDefault="00000000">
      <w:pPr>
        <w:pStyle w:val="Listaconvietas"/>
        <w:spacing w:after="60"/>
      </w:pPr>
      <w:r>
        <w:t>Playbooks de Ansible.</w:t>
      </w:r>
    </w:p>
    <w:p w14:paraId="47202EF6" w14:textId="77777777" w:rsidR="001C6547" w:rsidRDefault="00000000">
      <w:pPr>
        <w:pStyle w:val="Listaconvietas"/>
        <w:spacing w:after="60"/>
      </w:pPr>
      <w:r>
        <w:t>Colección de Insomnia con pruebas positivas, negativas y de autorización.</w:t>
      </w:r>
    </w:p>
    <w:p w14:paraId="38B66C28" w14:textId="77777777" w:rsidR="001C6547" w:rsidRDefault="00000000">
      <w:pPr>
        <w:pStyle w:val="Listaconvietas"/>
        <w:spacing w:after="60"/>
      </w:pPr>
      <w:r>
        <w:t>Pruebas de Cypress y flujos de Maestro.</w:t>
      </w:r>
    </w:p>
    <w:p w14:paraId="49601DBC" w14:textId="77777777" w:rsidR="001C6547" w:rsidRDefault="00000000">
      <w:pPr>
        <w:pStyle w:val="Listaconvietas"/>
        <w:spacing w:after="60"/>
      </w:pPr>
      <w:r>
        <w:t>Scripts o archivos de pruebas de rendimiento.</w:t>
      </w:r>
    </w:p>
    <w:p w14:paraId="0761A206" w14:textId="77777777" w:rsidR="001C6547" w:rsidRDefault="00000000">
      <w:pPr>
        <w:pStyle w:val="Listaconvietas"/>
        <w:spacing w:after="60"/>
      </w:pPr>
      <w:r>
        <w:t>Reportes de SonarQube, Fortify, Dependency-Check, npm audit y ZAP.</w:t>
      </w:r>
    </w:p>
    <w:p w14:paraId="479162CC" w14:textId="77777777" w:rsidR="001C6547" w:rsidRDefault="00000000">
      <w:pPr>
        <w:pStyle w:val="Listaconvietas"/>
        <w:spacing w:after="60"/>
      </w:pPr>
      <w:r>
        <w:t>Plan de pruebas formal.</w:t>
      </w:r>
    </w:p>
    <w:p w14:paraId="2F8802CE" w14:textId="77777777" w:rsidR="001C6547" w:rsidRDefault="00000000">
      <w:pPr>
        <w:pStyle w:val="Listaconvietas"/>
        <w:spacing w:after="60"/>
      </w:pPr>
      <w:r>
        <w:t>Matriz de riesgos.</w:t>
      </w:r>
    </w:p>
    <w:p w14:paraId="0FE05262" w14:textId="77777777" w:rsidR="001C6547" w:rsidRDefault="00000000">
      <w:pPr>
        <w:pStyle w:val="Listaconvietas"/>
        <w:spacing w:after="60"/>
      </w:pPr>
      <w:r>
        <w:t>Casos de prueba y evidencias.</w:t>
      </w:r>
    </w:p>
    <w:p w14:paraId="2BC54043" w14:textId="77777777" w:rsidR="001C6547" w:rsidRDefault="00000000">
      <w:pPr>
        <w:pStyle w:val="Listaconvietas"/>
        <w:spacing w:after="60"/>
      </w:pPr>
      <w:r>
        <w:t>Registro de defectos.</w:t>
      </w:r>
    </w:p>
    <w:p w14:paraId="493F08D4" w14:textId="77777777" w:rsidR="001C6547" w:rsidRDefault="00000000">
      <w:pPr>
        <w:pStyle w:val="Listaconvietas"/>
        <w:spacing w:after="60"/>
      </w:pPr>
      <w:r>
        <w:t>Informe final con métricas y decisión GO / NO-GO.</w:t>
      </w:r>
    </w:p>
    <w:p w14:paraId="12429997" w14:textId="77777777" w:rsidR="001C6547" w:rsidRDefault="00000000">
      <w:pPr>
        <w:pStyle w:val="Listaconvietas"/>
        <w:spacing w:after="60"/>
      </w:pPr>
      <w:r>
        <w:t>Presentación profesional y demostración en vivo.</w:t>
      </w:r>
    </w:p>
    <w:p w14:paraId="200AF0E7" w14:textId="77777777" w:rsidR="001C6547" w:rsidRDefault="00000000">
      <w:r>
        <w:br w:type="page"/>
      </w:r>
    </w:p>
    <w:p w14:paraId="5EC8867D" w14:textId="77777777" w:rsidR="001C6547" w:rsidRDefault="00000000">
      <w:pPr>
        <w:pStyle w:val="Ttulo1"/>
        <w:spacing w:before="280" w:after="100"/>
      </w:pPr>
      <w:r>
        <w:lastRenderedPageBreak/>
        <w:t>PROYECTO 1 - SecureBank</w:t>
      </w:r>
    </w:p>
    <w:p w14:paraId="4DDC4892" w14:textId="77777777" w:rsidR="001C6547" w:rsidRDefault="00000000">
      <w:r>
        <w:rPr>
          <w:b/>
          <w:color w:val="2E74B5"/>
          <w:sz w:val="26"/>
        </w:rPr>
        <w:t>Plataforma FinTech de banca digital segura</w:t>
      </w:r>
    </w:p>
    <w:p w14:paraId="16D8D6BE" w14:textId="77777777" w:rsidR="001C6547" w:rsidRDefault="00000000">
      <w:pPr>
        <w:pStyle w:val="Ttulo2"/>
        <w:spacing w:after="100"/>
      </w:pPr>
      <w:r>
        <w:t>Contexto</w:t>
      </w:r>
    </w:p>
    <w:p w14:paraId="17B2F85D" w14:textId="77777777" w:rsidR="001C6547" w:rsidRDefault="00000000">
      <w:r>
        <w:t>Una entidad financiera desea modernizar su plataforma de servicios digitales. Actualmente sus clientes realizan operaciones básicas por canales separados y la organización necesita una solución centralizada, auditable y preparada para crecer. El nuevo sistema deberá permitir operaciones web y móviles, asegurar la trazabilidad de las transacciones y demostrar que una falla de infraestructura o de mensajería no provoca pérdida o duplicidad de operaciones.</w:t>
      </w:r>
    </w:p>
    <w:p w14:paraId="47EECA3F" w14:textId="77777777" w:rsidR="001C6547" w:rsidRDefault="00000000">
      <w:pPr>
        <w:pStyle w:val="Ttulo2"/>
        <w:spacing w:after="100"/>
      </w:pPr>
      <w:r>
        <w:t>Lógica funcional mínima</w:t>
      </w:r>
    </w:p>
    <w:p w14:paraId="2ED1B126" w14:textId="77777777" w:rsidR="001C6547" w:rsidRDefault="00000000">
      <w:pPr>
        <w:pStyle w:val="Listaconvietas"/>
        <w:spacing w:after="60"/>
      </w:pPr>
      <w:r>
        <w:t>Registro y autenticación de clientes.</w:t>
      </w:r>
    </w:p>
    <w:p w14:paraId="3D85C59D" w14:textId="77777777" w:rsidR="001C6547" w:rsidRDefault="00000000">
      <w:pPr>
        <w:pStyle w:val="Listaconvietas"/>
        <w:spacing w:after="60"/>
      </w:pPr>
      <w:r>
        <w:t>Consulta de cuentas, saldos y movimientos.</w:t>
      </w:r>
    </w:p>
    <w:p w14:paraId="4FFAE476" w14:textId="77777777" w:rsidR="001C6547" w:rsidRDefault="00000000">
      <w:pPr>
        <w:pStyle w:val="Listaconvietas"/>
        <w:spacing w:after="60"/>
      </w:pPr>
      <w:r>
        <w:t>Registro y administración de beneficiarios.</w:t>
      </w:r>
    </w:p>
    <w:p w14:paraId="671B6732" w14:textId="77777777" w:rsidR="001C6547" w:rsidRDefault="00000000">
      <w:pPr>
        <w:pStyle w:val="Listaconvietas"/>
        <w:spacing w:after="60"/>
      </w:pPr>
      <w:r>
        <w:t>Transferencias entre cuentas.</w:t>
      </w:r>
    </w:p>
    <w:p w14:paraId="2152CB53" w14:textId="77777777" w:rsidR="001C6547" w:rsidRDefault="00000000">
      <w:pPr>
        <w:pStyle w:val="Listaconvietas"/>
        <w:spacing w:after="60"/>
      </w:pPr>
      <w:r>
        <w:t>Pagos simulados de servicios.</w:t>
      </w:r>
    </w:p>
    <w:p w14:paraId="004EE0AF" w14:textId="77777777" w:rsidR="001C6547" w:rsidRDefault="00000000">
      <w:pPr>
        <w:pStyle w:val="Listaconvietas"/>
        <w:spacing w:after="60"/>
      </w:pPr>
      <w:r>
        <w:t>Notificaciones de operaciones.</w:t>
      </w:r>
    </w:p>
    <w:p w14:paraId="6D0E4F85" w14:textId="77777777" w:rsidR="001C6547" w:rsidRDefault="00000000">
      <w:pPr>
        <w:pStyle w:val="Listaconvietas"/>
        <w:spacing w:after="60"/>
      </w:pPr>
      <w:r>
        <w:t>Historial y auditoría de transacciones.</w:t>
      </w:r>
    </w:p>
    <w:p w14:paraId="590D9921" w14:textId="77777777" w:rsidR="001C6547" w:rsidRDefault="00000000">
      <w:pPr>
        <w:pStyle w:val="Ttulo2"/>
        <w:spacing w:after="100"/>
      </w:pPr>
      <w:r>
        <w:t>Arquitectura lógica esperada</w:t>
      </w:r>
    </w:p>
    <w:p w14:paraId="79B859EE" w14:textId="77777777" w:rsidR="001C6547" w:rsidRDefault="00000000">
      <w:r>
        <w:t>La solución debe integrar frontend web, backend/API, PostgreSQL, Redis, RabbitMQ y aplicación móvil. La aplicación debe ser desplegable mediante contenedores y contar con un ambiente QA reproducible. El equipo seleccionará Azure + Terraform o AWS + Pulumi para la infraestructura principal y utilizará Ansible para la configuración.</w:t>
      </w:r>
    </w:p>
    <w:p w14:paraId="305F0296" w14:textId="77777777" w:rsidR="001C6547" w:rsidRDefault="00000000">
      <w:pPr>
        <w:pStyle w:val="Ttulo2"/>
        <w:spacing w:after="100"/>
      </w:pPr>
      <w:r>
        <w:t>API mínima de referencia</w:t>
      </w:r>
    </w:p>
    <w:p w14:paraId="47F30989" w14:textId="77777777" w:rsidR="001C6547" w:rsidRDefault="00000000">
      <w:pPr>
        <w:pStyle w:val="Listaconvietas"/>
        <w:spacing w:after="60"/>
      </w:pPr>
      <w:r>
        <w:t>POST /api/auth/login</w:t>
      </w:r>
    </w:p>
    <w:p w14:paraId="51C1ACD4" w14:textId="77777777" w:rsidR="001C6547" w:rsidRDefault="00000000">
      <w:pPr>
        <w:pStyle w:val="Listaconvietas"/>
        <w:spacing w:after="60"/>
      </w:pPr>
      <w:r>
        <w:t>GET /api/accounts</w:t>
      </w:r>
    </w:p>
    <w:p w14:paraId="0E10159D" w14:textId="77777777" w:rsidR="001C6547" w:rsidRDefault="00000000">
      <w:pPr>
        <w:pStyle w:val="Listaconvietas"/>
        <w:spacing w:after="60"/>
      </w:pPr>
      <w:r>
        <w:t>GET /api/accounts/{id}/transactions</w:t>
      </w:r>
    </w:p>
    <w:p w14:paraId="1A19DE49" w14:textId="77777777" w:rsidR="001C6547" w:rsidRDefault="00000000">
      <w:pPr>
        <w:pStyle w:val="Listaconvietas"/>
        <w:spacing w:after="60"/>
      </w:pPr>
      <w:r>
        <w:t>POST /api/transfers</w:t>
      </w:r>
    </w:p>
    <w:p w14:paraId="6D715D79" w14:textId="77777777" w:rsidR="001C6547" w:rsidRDefault="00000000">
      <w:pPr>
        <w:pStyle w:val="Listaconvietas"/>
        <w:spacing w:after="60"/>
      </w:pPr>
      <w:r>
        <w:t>POST /api/payments</w:t>
      </w:r>
    </w:p>
    <w:p w14:paraId="311BEBAF" w14:textId="77777777" w:rsidR="001C6547" w:rsidRDefault="00000000">
      <w:pPr>
        <w:pStyle w:val="Listaconvietas"/>
        <w:spacing w:after="60"/>
      </w:pPr>
      <w:r>
        <w:t>GET /api/beneficiaries</w:t>
      </w:r>
    </w:p>
    <w:p w14:paraId="172D74D0" w14:textId="77777777" w:rsidR="001C6547" w:rsidRDefault="00000000">
      <w:pPr>
        <w:pStyle w:val="Listaconvietas"/>
        <w:spacing w:after="60"/>
      </w:pPr>
      <w:r>
        <w:t>POST /api/beneficiaries</w:t>
      </w:r>
    </w:p>
    <w:p w14:paraId="45E71A0B" w14:textId="77777777" w:rsidR="001C6547" w:rsidRDefault="00000000">
      <w:pPr>
        <w:pStyle w:val="Ttulo2"/>
        <w:spacing w:after="100"/>
      </w:pPr>
      <w:r>
        <w:t>Uso obligatorio de Redis</w:t>
      </w:r>
    </w:p>
    <w:p w14:paraId="4DDEE09A" w14:textId="77777777" w:rsidR="001C6547" w:rsidRDefault="00000000">
      <w:r>
        <w:t>Sesiones, rate limiting, tokens temporales y cache de consultas frecuentes. El equipo deberá probar HIT, MISS, TTL, invalidación y comportamiento cuando Redis no esté disponible.</w:t>
      </w:r>
    </w:p>
    <w:p w14:paraId="7A5B4E28" w14:textId="77777777" w:rsidR="001C6547" w:rsidRDefault="00000000">
      <w:pPr>
        <w:pStyle w:val="Ttulo2"/>
        <w:spacing w:after="100"/>
      </w:pPr>
      <w:r>
        <w:t>Uso obligatorio de RabbitMQ</w:t>
      </w:r>
    </w:p>
    <w:p w14:paraId="1BD2490C" w14:textId="77777777" w:rsidR="001C6547" w:rsidRDefault="00000000">
      <w:r>
        <w:t>Eventos como TransferCreated, TransferCompleted, TransferRejected, PaymentCreated y FraudAlert. Debe existir al menos un consumidor y manejo de retry / DLQ o una estrategia equivalente.</w:t>
      </w:r>
    </w:p>
    <w:p w14:paraId="6D491637" w14:textId="77777777" w:rsidR="001C6547" w:rsidRDefault="00000000">
      <w:pPr>
        <w:pStyle w:val="Ttulo2"/>
        <w:spacing w:after="100"/>
      </w:pPr>
      <w:r>
        <w:lastRenderedPageBreak/>
        <w:t>Reto técnico principal</w:t>
      </w:r>
    </w:p>
    <w:tbl>
      <w:tblPr>
        <w:tblStyle w:val="Tablaconcuadrculaclara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1C6547" w14:paraId="46354DAE" w14:textId="77777777" w:rsidTr="002D571F">
        <w:tc>
          <w:tcPr>
            <w:tcW w:w="10166" w:type="dxa"/>
          </w:tcPr>
          <w:p w14:paraId="27E6396A" w14:textId="77777777" w:rsidR="001C6547" w:rsidRDefault="00000000">
            <w:r>
              <w:rPr>
                <w:b/>
                <w:color w:val="1F4E79"/>
              </w:rPr>
              <w:t>Escenario crítico</w:t>
            </w:r>
            <w:r>
              <w:rPr>
                <w:b/>
                <w:color w:val="1F4E79"/>
              </w:rPr>
              <w:br/>
            </w:r>
            <w:r>
              <w:t>La prueba crítica consiste en simular múltiples usuarios realizando transferencias simultáneas y escenarios de doble envío. El equipo deberá verificar idempotencia, concurrencia, duplicidad de transacciones, manejo de errores y consistencia del saldo.</w:t>
            </w:r>
          </w:p>
        </w:tc>
      </w:tr>
    </w:tbl>
    <w:p w14:paraId="05F1F291" w14:textId="77777777" w:rsidR="001C6547" w:rsidRDefault="001C6547">
      <w:pPr>
        <w:spacing w:after="20"/>
      </w:pPr>
    </w:p>
    <w:p w14:paraId="2DF35CCC" w14:textId="77777777" w:rsidR="001C6547" w:rsidRDefault="00000000">
      <w:pPr>
        <w:pStyle w:val="Ttulo2"/>
        <w:spacing w:after="100"/>
      </w:pPr>
      <w:r>
        <w:t>Pruebas de seguridad esperadas</w:t>
      </w:r>
    </w:p>
    <w:p w14:paraId="6C3BD9D2" w14:textId="77777777" w:rsidR="001C6547" w:rsidRDefault="00000000">
      <w:pPr>
        <w:pStyle w:val="Listaconvietas"/>
        <w:spacing w:after="60"/>
      </w:pPr>
      <w:r>
        <w:t>Broken Access Control e IDOR.</w:t>
      </w:r>
    </w:p>
    <w:p w14:paraId="4F2033B7" w14:textId="77777777" w:rsidR="001C6547" w:rsidRDefault="00000000">
      <w:pPr>
        <w:pStyle w:val="Listaconvietas"/>
        <w:spacing w:after="60"/>
      </w:pPr>
      <w:r>
        <w:t>JWT, expiración y autorización por rol.</w:t>
      </w:r>
    </w:p>
    <w:p w14:paraId="216CD903" w14:textId="77777777" w:rsidR="001C6547" w:rsidRDefault="00000000">
      <w:pPr>
        <w:pStyle w:val="Listaconvietas"/>
        <w:spacing w:after="60"/>
      </w:pPr>
      <w:r>
        <w:t>Injection y XSS.</w:t>
      </w:r>
    </w:p>
    <w:p w14:paraId="67CE0049" w14:textId="77777777" w:rsidR="001C6547" w:rsidRDefault="00000000">
      <w:pPr>
        <w:pStyle w:val="Listaconvietas"/>
        <w:spacing w:after="60"/>
      </w:pPr>
      <w:r>
        <w:t>Rate limiting.</w:t>
      </w:r>
    </w:p>
    <w:p w14:paraId="64EDD333" w14:textId="77777777" w:rsidR="001C6547" w:rsidRDefault="00000000">
      <w:pPr>
        <w:pStyle w:val="Listaconvietas"/>
        <w:spacing w:after="60"/>
      </w:pPr>
      <w:r>
        <w:t>Exposición de datos sensibles.</w:t>
      </w:r>
    </w:p>
    <w:p w14:paraId="12CC2DD6" w14:textId="77777777" w:rsidR="001C6547" w:rsidRDefault="00000000">
      <w:pPr>
        <w:pStyle w:val="Listaconvietas"/>
        <w:spacing w:after="60"/>
      </w:pPr>
      <w:r>
        <w:t>Gestión segura de secretos.</w:t>
      </w:r>
    </w:p>
    <w:p w14:paraId="3E072A35" w14:textId="77777777" w:rsidR="001C6547" w:rsidRDefault="00000000">
      <w:pPr>
        <w:pStyle w:val="Ttulo2"/>
        <w:spacing w:after="100"/>
      </w:pPr>
      <w:r>
        <w:t>Rendimiento</w:t>
      </w:r>
    </w:p>
    <w:p w14:paraId="33EB0753" w14:textId="77777777" w:rsidR="001C6547" w:rsidRDefault="00000000">
      <w:r>
        <w:t>Diseñar pruebas de carga, estrés y pico sobre consultas de saldo y transferencias. Definir umbrales para p95, tasa de error, throughput y uso de recursos.</w:t>
      </w:r>
    </w:p>
    <w:p w14:paraId="5A84CD59" w14:textId="77777777" w:rsidR="001C6547" w:rsidRDefault="00000000">
      <w:pPr>
        <w:pStyle w:val="Ttulo2"/>
        <w:spacing w:after="100"/>
      </w:pPr>
      <w:r>
        <w:t>Pruebas móviles</w:t>
      </w:r>
    </w:p>
    <w:p w14:paraId="33C6B323" w14:textId="77777777" w:rsidR="001C6547" w:rsidRDefault="00000000">
      <w:r>
        <w:t>Aplicación móvil para login, consulta de saldo, transferencia, historial y logout. Automatizar con Maestro al menos los flujos críticos y un flujo negativo.</w:t>
      </w:r>
    </w:p>
    <w:p w14:paraId="68D31D74" w14:textId="77777777" w:rsidR="001C6547" w:rsidRDefault="00000000">
      <w:pPr>
        <w:pStyle w:val="Ttulo2"/>
        <w:spacing w:after="100"/>
      </w:pPr>
      <w:r>
        <w:t>Lo que deberá presentar específicamente este equipo</w:t>
      </w:r>
    </w:p>
    <w:p w14:paraId="061DDFE2" w14:textId="77777777" w:rsidR="001C6547" w:rsidRDefault="00000000">
      <w:pPr>
        <w:pStyle w:val="Listaconvietas"/>
        <w:spacing w:after="60"/>
      </w:pPr>
      <w:r>
        <w:t>Modelo de riesgos de transacciones financieras.</w:t>
      </w:r>
    </w:p>
    <w:p w14:paraId="4322946D" w14:textId="77777777" w:rsidR="001C6547" w:rsidRDefault="00000000">
      <w:pPr>
        <w:pStyle w:val="Listaconvietas"/>
        <w:spacing w:after="60"/>
      </w:pPr>
      <w:r>
        <w:t>Plan de pruebas con énfasis en integridad, autorización e idempotencia.</w:t>
      </w:r>
    </w:p>
    <w:p w14:paraId="20A503B3" w14:textId="77777777" w:rsidR="001C6547" w:rsidRDefault="00000000">
      <w:pPr>
        <w:pStyle w:val="Listaconvietas"/>
        <w:spacing w:after="60"/>
      </w:pPr>
      <w:r>
        <w:t>Evidencia de la cola y consumidores procesando eventos.</w:t>
      </w:r>
    </w:p>
    <w:p w14:paraId="758BA54B" w14:textId="77777777" w:rsidR="001C6547" w:rsidRDefault="00000000">
      <w:pPr>
        <w:pStyle w:val="Listaconvietas"/>
        <w:spacing w:after="60"/>
      </w:pPr>
      <w:r>
        <w:t>Pruebas de concurrencia y rendimiento.</w:t>
      </w:r>
    </w:p>
    <w:p w14:paraId="09512217" w14:textId="77777777" w:rsidR="001C6547" w:rsidRDefault="00000000">
      <w:pPr>
        <w:pStyle w:val="Listaconvietas"/>
        <w:spacing w:after="60"/>
      </w:pPr>
      <w:r>
        <w:t>Hallazgos de seguridad clasificados por severidad.</w:t>
      </w:r>
    </w:p>
    <w:p w14:paraId="089578F1" w14:textId="77777777" w:rsidR="001C6547" w:rsidRDefault="00000000">
      <w:pPr>
        <w:pStyle w:val="Listaconvietas"/>
        <w:spacing w:after="60"/>
      </w:pPr>
      <w:r>
        <w:t>Conclusión GO / NO-GO para liberar la versión.</w:t>
      </w:r>
    </w:p>
    <w:p w14:paraId="694D6BF2" w14:textId="77777777" w:rsidR="001C6547" w:rsidRDefault="00000000">
      <w:r>
        <w:br w:type="page"/>
      </w:r>
    </w:p>
    <w:p w14:paraId="5A331E2B" w14:textId="77777777" w:rsidR="001C6547" w:rsidRDefault="00000000">
      <w:pPr>
        <w:pStyle w:val="Ttulo1"/>
        <w:spacing w:before="280" w:after="100"/>
      </w:pPr>
      <w:r>
        <w:lastRenderedPageBreak/>
        <w:t>PROYECTO 2 - MediCore</w:t>
      </w:r>
    </w:p>
    <w:p w14:paraId="7619501A" w14:textId="77777777" w:rsidR="001C6547" w:rsidRDefault="00000000">
      <w:r>
        <w:rPr>
          <w:b/>
          <w:color w:val="2E74B5"/>
          <w:sz w:val="26"/>
        </w:rPr>
        <w:t>Plataforma hospitalaria y de atención médica</w:t>
      </w:r>
    </w:p>
    <w:p w14:paraId="4422F8A5" w14:textId="77777777" w:rsidR="001C6547" w:rsidRDefault="00000000">
      <w:pPr>
        <w:pStyle w:val="Ttulo2"/>
        <w:spacing w:after="100"/>
      </w:pPr>
      <w:r>
        <w:t>Contexto</w:t>
      </w:r>
    </w:p>
    <w:p w14:paraId="0CA9ADE2" w14:textId="77777777" w:rsidR="001C6547" w:rsidRDefault="00000000">
      <w:r>
        <w:t>Una institución de salud requiere una solución para centralizar la atención de pacientes, agendas médicas, resultados de laboratorio y recetas. El sistema debe manejar distintos roles, proteger información sensible y mantener continuidad operativa. La calidad del proyecto deberá demostrarse tanto en funciones de negocio como en seguridad, concurrencia y resiliencia.</w:t>
      </w:r>
    </w:p>
    <w:p w14:paraId="648065B4" w14:textId="77777777" w:rsidR="001C6547" w:rsidRDefault="00000000">
      <w:pPr>
        <w:pStyle w:val="Ttulo2"/>
        <w:spacing w:after="100"/>
      </w:pPr>
      <w:r>
        <w:t>Lógica funcional mínima</w:t>
      </w:r>
    </w:p>
    <w:p w14:paraId="2CCAA9D8" w14:textId="77777777" w:rsidR="001C6547" w:rsidRDefault="00000000">
      <w:pPr>
        <w:pStyle w:val="Listaconvietas"/>
        <w:spacing w:after="60"/>
      </w:pPr>
      <w:r>
        <w:t>Gestión de pacientes y médicos.</w:t>
      </w:r>
    </w:p>
    <w:p w14:paraId="75E29C2E" w14:textId="77777777" w:rsidR="001C6547" w:rsidRDefault="00000000">
      <w:pPr>
        <w:pStyle w:val="Listaconvietas"/>
        <w:spacing w:after="60"/>
      </w:pPr>
      <w:r>
        <w:t>Agenda y reserva de citas.</w:t>
      </w:r>
    </w:p>
    <w:p w14:paraId="118E9350" w14:textId="77777777" w:rsidR="001C6547" w:rsidRDefault="00000000">
      <w:pPr>
        <w:pStyle w:val="Listaconvietas"/>
        <w:spacing w:after="60"/>
      </w:pPr>
      <w:r>
        <w:t>Consultas médicas.</w:t>
      </w:r>
    </w:p>
    <w:p w14:paraId="25B62E9E" w14:textId="77777777" w:rsidR="001C6547" w:rsidRDefault="00000000">
      <w:pPr>
        <w:pStyle w:val="Listaconvietas"/>
        <w:spacing w:after="60"/>
      </w:pPr>
      <w:r>
        <w:t>Recetas.</w:t>
      </w:r>
    </w:p>
    <w:p w14:paraId="592732F9" w14:textId="77777777" w:rsidR="001C6547" w:rsidRDefault="00000000">
      <w:pPr>
        <w:pStyle w:val="Listaconvietas"/>
        <w:spacing w:after="60"/>
      </w:pPr>
      <w:r>
        <w:t>Registro y consulta de resultados de laboratorio.</w:t>
      </w:r>
    </w:p>
    <w:p w14:paraId="4FDB508D" w14:textId="77777777" w:rsidR="001C6547" w:rsidRDefault="00000000">
      <w:pPr>
        <w:pStyle w:val="Listaconvietas"/>
        <w:spacing w:after="60"/>
      </w:pPr>
      <w:r>
        <w:t>Notificaciones al paciente.</w:t>
      </w:r>
    </w:p>
    <w:p w14:paraId="2BADFFC0" w14:textId="77777777" w:rsidR="001C6547" w:rsidRDefault="00000000">
      <w:pPr>
        <w:pStyle w:val="Listaconvietas"/>
        <w:spacing w:after="60"/>
      </w:pPr>
      <w:r>
        <w:t>Aplicación móvil para pacientes.</w:t>
      </w:r>
    </w:p>
    <w:p w14:paraId="4D392A03" w14:textId="77777777" w:rsidR="001C6547" w:rsidRDefault="00000000">
      <w:pPr>
        <w:pStyle w:val="Ttulo2"/>
        <w:spacing w:after="100"/>
      </w:pPr>
      <w:r>
        <w:t>Arquitectura lógica esperada</w:t>
      </w:r>
    </w:p>
    <w:p w14:paraId="250D96F3" w14:textId="77777777" w:rsidR="001C6547" w:rsidRDefault="00000000">
      <w:r>
        <w:t>La solución debe integrar frontend web, backend/API, PostgreSQL, Redis, RabbitMQ y aplicación móvil. La aplicación debe ser desplegable mediante contenedores y contar con un ambiente QA reproducible. El equipo seleccionará Azure + Terraform o AWS + Pulumi para la infraestructura principal y utilizará Ansible para la configuración.</w:t>
      </w:r>
    </w:p>
    <w:p w14:paraId="1564A44C" w14:textId="77777777" w:rsidR="001C6547" w:rsidRDefault="00000000">
      <w:pPr>
        <w:pStyle w:val="Ttulo2"/>
        <w:spacing w:after="100"/>
      </w:pPr>
      <w:r>
        <w:t>API mínima de referencia</w:t>
      </w:r>
    </w:p>
    <w:p w14:paraId="50FFBE0B" w14:textId="77777777" w:rsidR="001C6547" w:rsidRDefault="00000000">
      <w:pPr>
        <w:pStyle w:val="Listaconvietas"/>
        <w:spacing w:after="60"/>
      </w:pPr>
      <w:r>
        <w:t>GET /api/doctors</w:t>
      </w:r>
    </w:p>
    <w:p w14:paraId="7E2A7BF1" w14:textId="77777777" w:rsidR="001C6547" w:rsidRDefault="00000000">
      <w:pPr>
        <w:pStyle w:val="Listaconvietas"/>
        <w:spacing w:after="60"/>
      </w:pPr>
      <w:r>
        <w:t>GET /api/doctors/{id}/availability</w:t>
      </w:r>
    </w:p>
    <w:p w14:paraId="3EE1C57C" w14:textId="77777777" w:rsidR="001C6547" w:rsidRDefault="00000000">
      <w:pPr>
        <w:pStyle w:val="Listaconvietas"/>
        <w:spacing w:after="60"/>
      </w:pPr>
      <w:r>
        <w:t>POST /api/appointments</w:t>
      </w:r>
    </w:p>
    <w:p w14:paraId="7662067A" w14:textId="77777777" w:rsidR="001C6547" w:rsidRDefault="00000000">
      <w:pPr>
        <w:pStyle w:val="Listaconvietas"/>
        <w:spacing w:after="60"/>
      </w:pPr>
      <w:r>
        <w:t>GET /api/patients/{id}</w:t>
      </w:r>
    </w:p>
    <w:p w14:paraId="299F6DC2" w14:textId="77777777" w:rsidR="001C6547" w:rsidRDefault="00000000">
      <w:pPr>
        <w:pStyle w:val="Listaconvietas"/>
        <w:spacing w:after="60"/>
      </w:pPr>
      <w:r>
        <w:t>POST /api/labs/results</w:t>
      </w:r>
    </w:p>
    <w:p w14:paraId="644273A1" w14:textId="77777777" w:rsidR="001C6547" w:rsidRDefault="00000000">
      <w:pPr>
        <w:pStyle w:val="Listaconvietas"/>
        <w:spacing w:after="60"/>
      </w:pPr>
      <w:r>
        <w:t>GET /api/prescriptions/{id}</w:t>
      </w:r>
    </w:p>
    <w:p w14:paraId="645AE49E" w14:textId="77777777" w:rsidR="001C6547" w:rsidRDefault="00000000">
      <w:pPr>
        <w:pStyle w:val="Ttulo2"/>
        <w:spacing w:after="100"/>
      </w:pPr>
      <w:r>
        <w:t>Uso obligatorio de Redis</w:t>
      </w:r>
    </w:p>
    <w:p w14:paraId="0E016847" w14:textId="77777777" w:rsidR="001C6547" w:rsidRDefault="00000000">
      <w:r>
        <w:t>Cache de disponibilidad médica, catálogos, sesiones y consultas frecuentes. Se deberán probar datos vencidos, TTL, invalidación y recuperación ante indisponibilidad del servicio.</w:t>
      </w:r>
    </w:p>
    <w:p w14:paraId="670A2E54" w14:textId="77777777" w:rsidR="001C6547" w:rsidRDefault="00000000">
      <w:pPr>
        <w:pStyle w:val="Ttulo2"/>
        <w:spacing w:after="100"/>
      </w:pPr>
      <w:r>
        <w:t>Uso obligatorio de RabbitMQ</w:t>
      </w:r>
    </w:p>
    <w:p w14:paraId="0CA031BF" w14:textId="77777777" w:rsidR="001C6547" w:rsidRDefault="00000000">
      <w:r>
        <w:t xml:space="preserve">Eventos como AppointmentCreated, AppointmentCancelled, LabResultReady, PrescriptionCreated y PatientNotification. Se deberá verificar que una falla del broker no provoque pérdida de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clínica</w:t>
      </w:r>
      <w:proofErr w:type="spellEnd"/>
      <w:r>
        <w:t xml:space="preserve"> </w:t>
      </w:r>
      <w:proofErr w:type="spellStart"/>
      <w:r>
        <w:t>almacenada</w:t>
      </w:r>
      <w:proofErr w:type="spellEnd"/>
      <w:r>
        <w:t>.</w:t>
      </w:r>
    </w:p>
    <w:p w14:paraId="68AD4D8A" w14:textId="77777777" w:rsidR="002D571F" w:rsidRDefault="002D571F"/>
    <w:p w14:paraId="78A12F12" w14:textId="77777777" w:rsidR="001C6547" w:rsidRDefault="00000000">
      <w:pPr>
        <w:pStyle w:val="Ttulo2"/>
        <w:spacing w:after="100"/>
      </w:pPr>
      <w:r>
        <w:lastRenderedPageBreak/>
        <w:t>Reto técnico principal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1C6547" w14:paraId="0995B247" w14:textId="77777777" w:rsidTr="002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6" w:type="dxa"/>
          </w:tcPr>
          <w:p w14:paraId="5A97B8B4" w14:textId="77777777" w:rsidR="001C6547" w:rsidRDefault="00000000">
            <w:proofErr w:type="spellStart"/>
            <w:r>
              <w:rPr>
                <w:color w:val="1F4E79"/>
              </w:rPr>
              <w:t>Escenario</w:t>
            </w:r>
            <w:proofErr w:type="spellEnd"/>
            <w:r>
              <w:rPr>
                <w:color w:val="1F4E79"/>
              </w:rPr>
              <w:t xml:space="preserve"> </w:t>
            </w:r>
            <w:proofErr w:type="spellStart"/>
            <w:r>
              <w:rPr>
                <w:color w:val="1F4E79"/>
              </w:rPr>
              <w:t>crítico</w:t>
            </w:r>
            <w:proofErr w:type="spellEnd"/>
            <w:r>
              <w:rPr>
                <w:color w:val="1F4E79"/>
              </w:rPr>
              <w:br/>
            </w:r>
            <w:proofErr w:type="spellStart"/>
            <w:r>
              <w:t>Simular</w:t>
            </w:r>
            <w:proofErr w:type="spellEnd"/>
            <w:r>
              <w:t xml:space="preserve"> </w:t>
            </w:r>
            <w:proofErr w:type="spellStart"/>
            <w:r>
              <w:t>alta</w:t>
            </w:r>
            <w:proofErr w:type="spellEnd"/>
            <w:r>
              <w:t xml:space="preserve"> demanda de citas mientras médicos consultan agendas y expedientes. El equipo deberá comprobar doble reserva, colisiones de horario, consistencia y comportamiento cuando RabbitMQ se interrumpe después de registrar un resultado.</w:t>
            </w:r>
          </w:p>
        </w:tc>
      </w:tr>
    </w:tbl>
    <w:p w14:paraId="4EE4FBF3" w14:textId="77777777" w:rsidR="001C6547" w:rsidRDefault="001C6547">
      <w:pPr>
        <w:spacing w:after="20"/>
      </w:pPr>
    </w:p>
    <w:p w14:paraId="41A26EEC" w14:textId="77777777" w:rsidR="001C6547" w:rsidRDefault="00000000">
      <w:pPr>
        <w:pStyle w:val="Ttulo2"/>
        <w:spacing w:after="100"/>
      </w:pPr>
      <w:r>
        <w:t>Pruebas de seguridad esperadas</w:t>
      </w:r>
    </w:p>
    <w:p w14:paraId="0F861ED1" w14:textId="77777777" w:rsidR="001C6547" w:rsidRDefault="00000000">
      <w:pPr>
        <w:pStyle w:val="Listaconvietas"/>
        <w:spacing w:after="60"/>
      </w:pPr>
      <w:r>
        <w:t>RBAC por rol clínico y administrativo.</w:t>
      </w:r>
    </w:p>
    <w:p w14:paraId="2758EB8E" w14:textId="77777777" w:rsidR="001C6547" w:rsidRDefault="00000000">
      <w:pPr>
        <w:pStyle w:val="Listaconvietas"/>
        <w:spacing w:after="60"/>
      </w:pPr>
      <w:r>
        <w:t>Autorización a nivel de recurso.</w:t>
      </w:r>
    </w:p>
    <w:p w14:paraId="19515FD5" w14:textId="77777777" w:rsidR="001C6547" w:rsidRDefault="00000000">
      <w:pPr>
        <w:pStyle w:val="Listaconvietas"/>
        <w:spacing w:after="60"/>
      </w:pPr>
      <w:r>
        <w:t>Exposición de datos sensibles.</w:t>
      </w:r>
    </w:p>
    <w:p w14:paraId="61D63F86" w14:textId="77777777" w:rsidR="001C6547" w:rsidRDefault="00000000">
      <w:pPr>
        <w:pStyle w:val="Listaconvietas"/>
        <w:spacing w:after="60"/>
      </w:pPr>
      <w:r>
        <w:t>Sesiones y autenticación.</w:t>
      </w:r>
    </w:p>
    <w:p w14:paraId="734FED04" w14:textId="77777777" w:rsidR="001C6547" w:rsidRDefault="00000000">
      <w:pPr>
        <w:pStyle w:val="Listaconvietas"/>
        <w:spacing w:after="60"/>
      </w:pPr>
      <w:r>
        <w:t>API Security.</w:t>
      </w:r>
    </w:p>
    <w:p w14:paraId="5C449D86" w14:textId="77777777" w:rsidR="001C6547" w:rsidRDefault="00000000">
      <w:pPr>
        <w:pStyle w:val="Listaconvietas"/>
        <w:spacing w:after="60"/>
      </w:pPr>
      <w:r>
        <w:t>Trazabilidad y auditoría.</w:t>
      </w:r>
    </w:p>
    <w:p w14:paraId="4F5C0D3F" w14:textId="77777777" w:rsidR="001C6547" w:rsidRDefault="00000000">
      <w:pPr>
        <w:pStyle w:val="Ttulo2"/>
        <w:spacing w:after="100"/>
      </w:pPr>
      <w:r>
        <w:t>Rendimiento</w:t>
      </w:r>
    </w:p>
    <w:p w14:paraId="1975157D" w14:textId="77777777" w:rsidR="001C6547" w:rsidRDefault="00000000">
      <w:r>
        <w:t>Pruebas simultáneas de pacientes solicitando citas y profesionales consultando información. Medir p95, tasa de error, throughput y estabilidad.</w:t>
      </w:r>
    </w:p>
    <w:p w14:paraId="3BC60998" w14:textId="77777777" w:rsidR="001C6547" w:rsidRDefault="00000000">
      <w:pPr>
        <w:pStyle w:val="Ttulo2"/>
        <w:spacing w:after="100"/>
      </w:pPr>
      <w:r>
        <w:t>Pruebas móviles</w:t>
      </w:r>
    </w:p>
    <w:p w14:paraId="376AD400" w14:textId="77777777" w:rsidR="001C6547" w:rsidRDefault="00000000">
      <w:r>
        <w:t>Aplicación móvil para solicitar y consultar citas, visualizar resultados y recetas, y recibir notificaciones. Automatizar flujos principales con Maestro.</w:t>
      </w:r>
    </w:p>
    <w:p w14:paraId="1853DE4B" w14:textId="77777777" w:rsidR="001C6547" w:rsidRDefault="00000000">
      <w:pPr>
        <w:pStyle w:val="Ttulo2"/>
        <w:spacing w:after="100"/>
      </w:pPr>
      <w:r>
        <w:t>Lo que deberá presentar específicamente este equipo</w:t>
      </w:r>
    </w:p>
    <w:p w14:paraId="64839200" w14:textId="77777777" w:rsidR="001C6547" w:rsidRDefault="00000000">
      <w:pPr>
        <w:pStyle w:val="Listaconvietas"/>
        <w:spacing w:after="60"/>
      </w:pPr>
      <w:r>
        <w:t>Matriz de riesgos orientada a confidencialidad, integridad y disponibilidad.</w:t>
      </w:r>
    </w:p>
    <w:p w14:paraId="2684F107" w14:textId="77777777" w:rsidR="001C6547" w:rsidRDefault="00000000">
      <w:pPr>
        <w:pStyle w:val="Listaconvietas"/>
        <w:spacing w:after="60"/>
      </w:pPr>
      <w:r>
        <w:t>Plan de pruebas de roles, citas, laboratorio y APIs.</w:t>
      </w:r>
    </w:p>
    <w:p w14:paraId="551F6A04" w14:textId="77777777" w:rsidR="001C6547" w:rsidRDefault="00000000">
      <w:pPr>
        <w:pStyle w:val="Listaconvietas"/>
        <w:spacing w:after="60"/>
      </w:pPr>
      <w:r>
        <w:t>Evidencia del flujo asíncrono de notificaciones.</w:t>
      </w:r>
    </w:p>
    <w:p w14:paraId="3132F871" w14:textId="77777777" w:rsidR="001C6547" w:rsidRDefault="00000000">
      <w:pPr>
        <w:pStyle w:val="Listaconvietas"/>
        <w:spacing w:after="60"/>
      </w:pPr>
      <w:r>
        <w:t>Pruebas de concurrencia sobre agenda médica.</w:t>
      </w:r>
    </w:p>
    <w:p w14:paraId="0B71CA7D" w14:textId="77777777" w:rsidR="001C6547" w:rsidRDefault="00000000">
      <w:pPr>
        <w:pStyle w:val="Listaconvietas"/>
        <w:spacing w:after="60"/>
      </w:pPr>
      <w:r>
        <w:t>Reporte de seguridad y accesibilidad.</w:t>
      </w:r>
    </w:p>
    <w:p w14:paraId="2771E32C" w14:textId="77777777" w:rsidR="001C6547" w:rsidRDefault="00000000">
      <w:pPr>
        <w:pStyle w:val="Listaconvietas"/>
        <w:spacing w:after="60"/>
      </w:pPr>
      <w:r>
        <w:t>Conclusión GO / NO-GO.</w:t>
      </w:r>
    </w:p>
    <w:p w14:paraId="5724C695" w14:textId="77777777" w:rsidR="001C6547" w:rsidRDefault="00000000">
      <w:r>
        <w:br w:type="page"/>
      </w:r>
    </w:p>
    <w:p w14:paraId="38E3136D" w14:textId="77777777" w:rsidR="001C6547" w:rsidRDefault="00000000">
      <w:pPr>
        <w:pStyle w:val="Ttulo1"/>
        <w:spacing w:before="280" w:after="100"/>
      </w:pPr>
      <w:r>
        <w:lastRenderedPageBreak/>
        <w:t>PROYECTO 3 - FlashStore</w:t>
      </w:r>
    </w:p>
    <w:p w14:paraId="7A6D1981" w14:textId="77777777" w:rsidR="001C6547" w:rsidRDefault="00000000">
      <w:r>
        <w:rPr>
          <w:b/>
          <w:color w:val="2E74B5"/>
          <w:sz w:val="26"/>
        </w:rPr>
        <w:t>E-Commerce de alta concurrencia y ventas por campañas</w:t>
      </w:r>
    </w:p>
    <w:p w14:paraId="4678730F" w14:textId="77777777" w:rsidR="001C6547" w:rsidRDefault="00000000">
      <w:pPr>
        <w:pStyle w:val="Ttulo2"/>
        <w:spacing w:after="100"/>
      </w:pPr>
      <w:r>
        <w:t>Contexto</w:t>
      </w:r>
    </w:p>
    <w:p w14:paraId="15E2D068" w14:textId="77777777" w:rsidR="001C6547" w:rsidRDefault="00000000">
      <w:r>
        <w:t>Una empresa de comercio electrónico prepara campañas de venta de corta duración con alta concurrencia. El sistema debe responder rápidamente, evitar ventas por encima del inventario disponible y soportar promociones sin afectar funciones existentes. El proyecto deberá probar de forma rigurosa rendimiento, concurrencia, cache, regresión y seguridad.</w:t>
      </w:r>
    </w:p>
    <w:p w14:paraId="3961E3F9" w14:textId="77777777" w:rsidR="001C6547" w:rsidRDefault="00000000">
      <w:pPr>
        <w:pStyle w:val="Ttulo2"/>
        <w:spacing w:after="100"/>
      </w:pPr>
      <w:r>
        <w:t>Lógica funcional mínima</w:t>
      </w:r>
    </w:p>
    <w:p w14:paraId="7B739827" w14:textId="77777777" w:rsidR="001C6547" w:rsidRDefault="00000000">
      <w:pPr>
        <w:pStyle w:val="Listaconvietas"/>
        <w:spacing w:after="60"/>
      </w:pPr>
      <w:r>
        <w:t>Catálogo y categorías.</w:t>
      </w:r>
    </w:p>
    <w:p w14:paraId="1CA10210" w14:textId="77777777" w:rsidR="001C6547" w:rsidRDefault="00000000">
      <w:pPr>
        <w:pStyle w:val="Listaconvietas"/>
        <w:spacing w:after="60"/>
      </w:pPr>
      <w:r>
        <w:t>Inventario.</w:t>
      </w:r>
    </w:p>
    <w:p w14:paraId="67D8D6E2" w14:textId="77777777" w:rsidR="001C6547" w:rsidRDefault="00000000">
      <w:pPr>
        <w:pStyle w:val="Listaconvietas"/>
        <w:spacing w:after="60"/>
      </w:pPr>
      <w:r>
        <w:t>Carrito.</w:t>
      </w:r>
    </w:p>
    <w:p w14:paraId="04B8895A" w14:textId="77777777" w:rsidR="001C6547" w:rsidRDefault="00000000">
      <w:pPr>
        <w:pStyle w:val="Listaconvietas"/>
        <w:spacing w:after="60"/>
      </w:pPr>
      <w:r>
        <w:t>Clientes.</w:t>
      </w:r>
    </w:p>
    <w:p w14:paraId="3679EEBA" w14:textId="77777777" w:rsidR="001C6547" w:rsidRDefault="00000000">
      <w:pPr>
        <w:pStyle w:val="Listaconvietas"/>
        <w:spacing w:after="60"/>
      </w:pPr>
      <w:r>
        <w:t>Pedidos.</w:t>
      </w:r>
    </w:p>
    <w:p w14:paraId="7EC835C6" w14:textId="77777777" w:rsidR="001C6547" w:rsidRDefault="00000000">
      <w:pPr>
        <w:pStyle w:val="Listaconvietas"/>
        <w:spacing w:after="60"/>
      </w:pPr>
      <w:r>
        <w:t>Cupones y promociones.</w:t>
      </w:r>
    </w:p>
    <w:p w14:paraId="61C3F5D2" w14:textId="77777777" w:rsidR="001C6547" w:rsidRDefault="00000000">
      <w:pPr>
        <w:pStyle w:val="Listaconvietas"/>
        <w:spacing w:after="60"/>
      </w:pPr>
      <w:r>
        <w:t>Pago simulado.</w:t>
      </w:r>
    </w:p>
    <w:p w14:paraId="35BA7419" w14:textId="77777777" w:rsidR="001C6547" w:rsidRDefault="00000000">
      <w:pPr>
        <w:pStyle w:val="Listaconvietas"/>
        <w:spacing w:after="60"/>
      </w:pPr>
      <w:r>
        <w:t>Aplicación móvil de compra.</w:t>
      </w:r>
    </w:p>
    <w:p w14:paraId="4D04B1C2" w14:textId="77777777" w:rsidR="001C6547" w:rsidRDefault="00000000">
      <w:pPr>
        <w:pStyle w:val="Ttulo2"/>
        <w:spacing w:after="100"/>
      </w:pPr>
      <w:r>
        <w:t>Arquitectura lógica esperada</w:t>
      </w:r>
    </w:p>
    <w:p w14:paraId="48242EAD" w14:textId="77777777" w:rsidR="001C6547" w:rsidRDefault="00000000">
      <w:r>
        <w:t>La solución debe integrar frontend web, backend/API, PostgreSQL, Redis, RabbitMQ y aplicación móvil. La aplicación debe ser desplegable mediante contenedores y contar con un ambiente QA reproducible. El equipo seleccionará Azure + Terraform o AWS + Pulumi para la infraestructura principal y utilizará Ansible para la configuración.</w:t>
      </w:r>
    </w:p>
    <w:p w14:paraId="2F1F7C77" w14:textId="77777777" w:rsidR="001C6547" w:rsidRDefault="00000000">
      <w:pPr>
        <w:pStyle w:val="Ttulo2"/>
        <w:spacing w:after="100"/>
      </w:pPr>
      <w:r>
        <w:t>API mínima de referencia</w:t>
      </w:r>
    </w:p>
    <w:p w14:paraId="65F69DFF" w14:textId="77777777" w:rsidR="001C6547" w:rsidRDefault="00000000">
      <w:pPr>
        <w:pStyle w:val="Listaconvietas"/>
        <w:spacing w:after="60"/>
      </w:pPr>
      <w:r>
        <w:t>GET /api/products</w:t>
      </w:r>
    </w:p>
    <w:p w14:paraId="41182564" w14:textId="77777777" w:rsidR="001C6547" w:rsidRDefault="00000000">
      <w:pPr>
        <w:pStyle w:val="Listaconvietas"/>
        <w:spacing w:after="60"/>
      </w:pPr>
      <w:r>
        <w:t>GET /api/products/{id}</w:t>
      </w:r>
    </w:p>
    <w:p w14:paraId="565F3A6E" w14:textId="77777777" w:rsidR="001C6547" w:rsidRDefault="00000000">
      <w:pPr>
        <w:pStyle w:val="Listaconvietas"/>
        <w:spacing w:after="60"/>
      </w:pPr>
      <w:r>
        <w:t>POST /api/cart</w:t>
      </w:r>
    </w:p>
    <w:p w14:paraId="1E516448" w14:textId="77777777" w:rsidR="001C6547" w:rsidRDefault="00000000">
      <w:pPr>
        <w:pStyle w:val="Listaconvietas"/>
        <w:spacing w:after="60"/>
      </w:pPr>
      <w:r>
        <w:t>POST /api/cart/items</w:t>
      </w:r>
    </w:p>
    <w:p w14:paraId="3380DB39" w14:textId="77777777" w:rsidR="001C6547" w:rsidRDefault="00000000">
      <w:pPr>
        <w:pStyle w:val="Listaconvietas"/>
        <w:spacing w:after="60"/>
      </w:pPr>
      <w:r>
        <w:t>POST /api/orders</w:t>
      </w:r>
    </w:p>
    <w:p w14:paraId="7166F4F8" w14:textId="77777777" w:rsidR="001C6547" w:rsidRDefault="00000000">
      <w:pPr>
        <w:pStyle w:val="Listaconvietas"/>
        <w:spacing w:after="60"/>
      </w:pPr>
      <w:r>
        <w:t>POST /api/payments</w:t>
      </w:r>
    </w:p>
    <w:p w14:paraId="15D0B114" w14:textId="77777777" w:rsidR="001C6547" w:rsidRDefault="00000000">
      <w:pPr>
        <w:pStyle w:val="Listaconvietas"/>
        <w:spacing w:after="60"/>
      </w:pPr>
      <w:r>
        <w:t>POST /api/coupons/validate</w:t>
      </w:r>
    </w:p>
    <w:p w14:paraId="0225FDCC" w14:textId="77777777" w:rsidR="001C6547" w:rsidRDefault="00000000">
      <w:pPr>
        <w:pStyle w:val="Ttulo2"/>
        <w:spacing w:after="100"/>
      </w:pPr>
      <w:r>
        <w:t>Uso obligatorio de Redis</w:t>
      </w:r>
    </w:p>
    <w:p w14:paraId="06863110" w14:textId="77777777" w:rsidR="001C6547" w:rsidRDefault="00000000">
      <w:r>
        <w:t>Cache de catálogo, productos destacados, carrito temporal, sesiones y reservas temporales de inventario. Se deberá validar la consistencia entre cache y base de datos.</w:t>
      </w:r>
    </w:p>
    <w:p w14:paraId="6514DDE6" w14:textId="77777777" w:rsidR="001C6547" w:rsidRDefault="00000000">
      <w:pPr>
        <w:pStyle w:val="Ttulo2"/>
        <w:spacing w:after="100"/>
      </w:pPr>
      <w:r>
        <w:t>Uso obligatorio de RabbitMQ</w:t>
      </w:r>
    </w:p>
    <w:p w14:paraId="6C919C08" w14:textId="77777777" w:rsidR="001C6547" w:rsidRDefault="00000000">
      <w:r>
        <w:t>Eventos como OrderCreated, PaymentConfirmed, PaymentRejected, InventoryReserved, InventoryUpdated y OrderCancelled. Debe demostrarse procesamiento asíncrono y manejo de mensajes duplicados.</w:t>
      </w:r>
    </w:p>
    <w:p w14:paraId="291BC782" w14:textId="77777777" w:rsidR="001C6547" w:rsidRDefault="00000000">
      <w:pPr>
        <w:pStyle w:val="Ttulo2"/>
        <w:spacing w:after="100"/>
      </w:pPr>
      <w:r>
        <w:lastRenderedPageBreak/>
        <w:t>Reto técnico principal</w:t>
      </w:r>
    </w:p>
    <w:tbl>
      <w:tblPr>
        <w:tblStyle w:val="Tablanormal2"/>
        <w:tblW w:w="0" w:type="auto"/>
        <w:tblLook w:val="04A0" w:firstRow="1" w:lastRow="0" w:firstColumn="1" w:lastColumn="0" w:noHBand="0" w:noVBand="1"/>
      </w:tblPr>
      <w:tblGrid>
        <w:gridCol w:w="10166"/>
      </w:tblGrid>
      <w:tr w:rsidR="001C6547" w14:paraId="01AE1A4E" w14:textId="77777777" w:rsidTr="002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6" w:type="dxa"/>
          </w:tcPr>
          <w:p w14:paraId="29C18F95" w14:textId="77777777" w:rsidR="001C6547" w:rsidRDefault="00000000">
            <w:r>
              <w:rPr>
                <w:color w:val="1F4E79"/>
              </w:rPr>
              <w:t>Escenario crítico</w:t>
            </w:r>
            <w:r>
              <w:rPr>
                <w:color w:val="1F4E79"/>
              </w:rPr>
              <w:br/>
            </w:r>
            <w:r>
              <w:t>Solo existen 5 unidades de un producto y cientos de usuarios intentan comprar al mismo tiempo. El equipo deberá detectar y mitigar race conditions, overselling, pedidos duplicados y desincronización de inventario. Posteriormente incorporará cupones y ejecutará regresión.</w:t>
            </w:r>
          </w:p>
        </w:tc>
      </w:tr>
    </w:tbl>
    <w:p w14:paraId="0F33C747" w14:textId="77777777" w:rsidR="001C6547" w:rsidRDefault="001C6547">
      <w:pPr>
        <w:spacing w:after="20"/>
      </w:pPr>
    </w:p>
    <w:p w14:paraId="5070B753" w14:textId="77777777" w:rsidR="001C6547" w:rsidRDefault="00000000">
      <w:pPr>
        <w:pStyle w:val="Ttulo2"/>
        <w:spacing w:after="100"/>
      </w:pPr>
      <w:r>
        <w:t>Pruebas de seguridad esperadas</w:t>
      </w:r>
    </w:p>
    <w:p w14:paraId="0F35D567" w14:textId="77777777" w:rsidR="001C6547" w:rsidRDefault="00000000">
      <w:pPr>
        <w:pStyle w:val="Listaconvietas"/>
        <w:spacing w:after="60"/>
      </w:pPr>
      <w:r>
        <w:t>Manipulación de precios.</w:t>
      </w:r>
    </w:p>
    <w:p w14:paraId="1F4899A0" w14:textId="77777777" w:rsidR="001C6547" w:rsidRDefault="00000000">
      <w:pPr>
        <w:pStyle w:val="Listaconvietas"/>
        <w:spacing w:after="60"/>
      </w:pPr>
      <w:r>
        <w:t>Broken Access Control.</w:t>
      </w:r>
    </w:p>
    <w:p w14:paraId="3F3A545C" w14:textId="77777777" w:rsidR="001C6547" w:rsidRDefault="00000000">
      <w:pPr>
        <w:pStyle w:val="Listaconvietas"/>
        <w:spacing w:after="60"/>
      </w:pPr>
      <w:r>
        <w:t>Injection y XSS.</w:t>
      </w:r>
    </w:p>
    <w:p w14:paraId="3BC320F8" w14:textId="77777777" w:rsidR="001C6547" w:rsidRDefault="00000000">
      <w:pPr>
        <w:pStyle w:val="Listaconvietas"/>
        <w:spacing w:after="60"/>
      </w:pPr>
      <w:r>
        <w:t>Dependencias vulnerables.</w:t>
      </w:r>
    </w:p>
    <w:p w14:paraId="47D491E0" w14:textId="77777777" w:rsidR="001C6547" w:rsidRDefault="00000000">
      <w:pPr>
        <w:pStyle w:val="Listaconvietas"/>
        <w:spacing w:after="60"/>
      </w:pPr>
      <w:r>
        <w:t>Sesiones y checkout.</w:t>
      </w:r>
    </w:p>
    <w:p w14:paraId="40ED18AA" w14:textId="77777777" w:rsidR="001C6547" w:rsidRDefault="00000000">
      <w:pPr>
        <w:pStyle w:val="Listaconvietas"/>
        <w:spacing w:after="60"/>
      </w:pPr>
      <w:r>
        <w:t>Validación de entradas.</w:t>
      </w:r>
    </w:p>
    <w:p w14:paraId="62D806E0" w14:textId="77777777" w:rsidR="001C6547" w:rsidRDefault="00000000">
      <w:pPr>
        <w:pStyle w:val="Ttulo2"/>
        <w:spacing w:after="100"/>
      </w:pPr>
      <w:r>
        <w:t>Rendimiento</w:t>
      </w:r>
    </w:p>
    <w:p w14:paraId="148CA668" w14:textId="77777777" w:rsidR="001C6547" w:rsidRDefault="00000000">
      <w:r>
        <w:t>Ejecutar Load Test, Stress Test y Spike Test sobre catálogo, búsqueda, carrito y checkout. Definir umbrales de p95, tasa de error y throughput.</w:t>
      </w:r>
    </w:p>
    <w:p w14:paraId="72D88DE3" w14:textId="77777777" w:rsidR="001C6547" w:rsidRDefault="00000000">
      <w:pPr>
        <w:pStyle w:val="Ttulo2"/>
        <w:spacing w:after="100"/>
      </w:pPr>
      <w:r>
        <w:t>Pruebas móviles</w:t>
      </w:r>
    </w:p>
    <w:p w14:paraId="78C840D0" w14:textId="77777777" w:rsidR="001C6547" w:rsidRDefault="00000000">
      <w:r>
        <w:t>Aplicación móvil para explorar productos, añadir al carrito y completar checkout simulado. Automatizar login, búsqueda, carrito, compra y escenarios negativos con Maestro.</w:t>
      </w:r>
    </w:p>
    <w:p w14:paraId="356B5570" w14:textId="77777777" w:rsidR="001C6547" w:rsidRDefault="00000000">
      <w:pPr>
        <w:pStyle w:val="Ttulo2"/>
        <w:spacing w:after="100"/>
      </w:pPr>
      <w:r>
        <w:t>Lo que deberá presentar específicamente este equipo</w:t>
      </w:r>
    </w:p>
    <w:p w14:paraId="71B9767C" w14:textId="77777777" w:rsidR="001C6547" w:rsidRDefault="00000000">
      <w:pPr>
        <w:pStyle w:val="Listaconvietas"/>
        <w:spacing w:after="60"/>
      </w:pPr>
      <w:r>
        <w:t>Plan de pruebas con énfasis en concurrencia e inventario.</w:t>
      </w:r>
    </w:p>
    <w:p w14:paraId="73037A37" w14:textId="77777777" w:rsidR="001C6547" w:rsidRDefault="00000000">
      <w:pPr>
        <w:pStyle w:val="Listaconvietas"/>
        <w:spacing w:after="60"/>
      </w:pPr>
      <w:r>
        <w:t>Escenario reproducible de las últimas 5 unidades.</w:t>
      </w:r>
    </w:p>
    <w:p w14:paraId="677483E4" w14:textId="77777777" w:rsidR="001C6547" w:rsidRDefault="00000000">
      <w:pPr>
        <w:pStyle w:val="Listaconvietas"/>
        <w:spacing w:after="60"/>
      </w:pPr>
      <w:r>
        <w:t>Pruebas de regresión después de implementar cupones.</w:t>
      </w:r>
    </w:p>
    <w:p w14:paraId="7BF4C207" w14:textId="77777777" w:rsidR="001C6547" w:rsidRDefault="00000000">
      <w:pPr>
        <w:pStyle w:val="Listaconvietas"/>
        <w:spacing w:after="60"/>
      </w:pPr>
      <w:r>
        <w:t>Resultados de rendimiento y análisis de cuello de botella.</w:t>
      </w:r>
    </w:p>
    <w:p w14:paraId="77C47E93" w14:textId="77777777" w:rsidR="001C6547" w:rsidRDefault="00000000">
      <w:pPr>
        <w:pStyle w:val="Listaconvietas"/>
        <w:spacing w:after="60"/>
      </w:pPr>
      <w:r>
        <w:t>Hallazgos SAST/SCA/DAST.</w:t>
      </w:r>
    </w:p>
    <w:p w14:paraId="4838CD4E" w14:textId="77777777" w:rsidR="001C6547" w:rsidRDefault="00000000">
      <w:pPr>
        <w:pStyle w:val="Listaconvietas"/>
        <w:spacing w:after="60"/>
      </w:pPr>
      <w:r>
        <w:t>Conclusión GO / NO-GO.</w:t>
      </w:r>
    </w:p>
    <w:p w14:paraId="46290593" w14:textId="77777777" w:rsidR="001C6547" w:rsidRDefault="00000000">
      <w:r>
        <w:br w:type="page"/>
      </w:r>
    </w:p>
    <w:p w14:paraId="2EC7A2E2" w14:textId="77777777" w:rsidR="001C6547" w:rsidRDefault="00000000">
      <w:pPr>
        <w:pStyle w:val="Ttulo1"/>
        <w:spacing w:before="280" w:after="100"/>
      </w:pPr>
      <w:r>
        <w:lastRenderedPageBreak/>
        <w:t>PROYECTO 4 - FleetTrack</w:t>
      </w:r>
    </w:p>
    <w:p w14:paraId="3BC080B5" w14:textId="77777777" w:rsidR="001C6547" w:rsidRDefault="00000000">
      <w:r>
        <w:rPr>
          <w:b/>
          <w:color w:val="2E74B5"/>
          <w:sz w:val="26"/>
        </w:rPr>
        <w:t>Plataforma logística, tracking y aplicación móvil de conductores</w:t>
      </w:r>
    </w:p>
    <w:p w14:paraId="631679F7" w14:textId="77777777" w:rsidR="001C6547" w:rsidRDefault="00000000">
      <w:pPr>
        <w:pStyle w:val="Ttulo2"/>
        <w:spacing w:after="100"/>
      </w:pPr>
      <w:r>
        <w:t>Contexto</w:t>
      </w:r>
    </w:p>
    <w:p w14:paraId="7051ED3E" w14:textId="77777777" w:rsidR="001C6547" w:rsidRDefault="00000000">
      <w:r>
        <w:t>Una empresa logística necesita controlar rutas, vehículos, conductores y entregas en tiempo casi real. Los conductores trabajan desde una aplicación móvil y pueden experimentar pérdida de conexión, latencia y reintentos. El sistema deberá procesar eventos sin duplicar entregas y permitir seguimiento desde un dashboard web.</w:t>
      </w:r>
    </w:p>
    <w:p w14:paraId="12074EAD" w14:textId="77777777" w:rsidR="001C6547" w:rsidRDefault="00000000">
      <w:pPr>
        <w:pStyle w:val="Ttulo2"/>
        <w:spacing w:after="100"/>
      </w:pPr>
      <w:r>
        <w:t>Lógica funcional mínima</w:t>
      </w:r>
    </w:p>
    <w:p w14:paraId="3D61ECBC" w14:textId="77777777" w:rsidR="001C6547" w:rsidRDefault="00000000">
      <w:pPr>
        <w:pStyle w:val="Listaconvietas"/>
        <w:spacing w:after="60"/>
      </w:pPr>
      <w:r>
        <w:t>Gestión de clientes, conductores y vehículos.</w:t>
      </w:r>
    </w:p>
    <w:p w14:paraId="70C3B060" w14:textId="77777777" w:rsidR="001C6547" w:rsidRDefault="00000000">
      <w:pPr>
        <w:pStyle w:val="Listaconvietas"/>
        <w:spacing w:after="60"/>
      </w:pPr>
      <w:r>
        <w:t>Asignación de rutas.</w:t>
      </w:r>
    </w:p>
    <w:p w14:paraId="1E52490A" w14:textId="77777777" w:rsidR="001C6547" w:rsidRDefault="00000000">
      <w:pPr>
        <w:pStyle w:val="Listaconvietas"/>
        <w:spacing w:after="60"/>
      </w:pPr>
      <w:r>
        <w:t>Inicio y finalización de entregas.</w:t>
      </w:r>
    </w:p>
    <w:p w14:paraId="55C8C957" w14:textId="77777777" w:rsidR="001C6547" w:rsidRDefault="00000000">
      <w:pPr>
        <w:pStyle w:val="Listaconvietas"/>
        <w:spacing w:after="60"/>
      </w:pPr>
      <w:r>
        <w:t>Tracking de ubicación.</w:t>
      </w:r>
    </w:p>
    <w:p w14:paraId="12E0FE1A" w14:textId="77777777" w:rsidR="001C6547" w:rsidRDefault="00000000">
      <w:pPr>
        <w:pStyle w:val="Listaconvietas"/>
        <w:spacing w:after="60"/>
      </w:pPr>
      <w:r>
        <w:t>Registro de evidencia de entrega.</w:t>
      </w:r>
    </w:p>
    <w:p w14:paraId="5C80E9B6" w14:textId="77777777" w:rsidR="001C6547" w:rsidRDefault="00000000">
      <w:pPr>
        <w:pStyle w:val="Listaconvietas"/>
        <w:spacing w:after="60"/>
      </w:pPr>
      <w:r>
        <w:t>Dashboard web de seguimiento.</w:t>
      </w:r>
    </w:p>
    <w:p w14:paraId="5892C2C8" w14:textId="77777777" w:rsidR="001C6547" w:rsidRDefault="00000000">
      <w:pPr>
        <w:pStyle w:val="Listaconvietas"/>
        <w:spacing w:after="60"/>
      </w:pPr>
      <w:r>
        <w:t>Aplicación móvil para conductores.</w:t>
      </w:r>
    </w:p>
    <w:p w14:paraId="1147606E" w14:textId="77777777" w:rsidR="001C6547" w:rsidRDefault="00000000">
      <w:pPr>
        <w:pStyle w:val="Ttulo2"/>
        <w:spacing w:after="100"/>
      </w:pPr>
      <w:r>
        <w:t>Arquitectura lógica esperada</w:t>
      </w:r>
    </w:p>
    <w:p w14:paraId="7A4B1368" w14:textId="77777777" w:rsidR="001C6547" w:rsidRDefault="00000000">
      <w:r>
        <w:t>La solución debe integrar frontend web, backend/API, PostgreSQL, Redis, RabbitMQ y aplicación móvil. La aplicación debe ser desplegable mediante contenedores y contar con un ambiente QA reproducible. El equipo seleccionará Azure + Terraform o AWS + Pulumi para la infraestructura principal y utilizará Ansible para la configuración.</w:t>
      </w:r>
    </w:p>
    <w:p w14:paraId="2D346682" w14:textId="77777777" w:rsidR="001C6547" w:rsidRDefault="00000000">
      <w:pPr>
        <w:pStyle w:val="Ttulo2"/>
        <w:spacing w:after="100"/>
      </w:pPr>
      <w:r>
        <w:t>API mínima de referencia</w:t>
      </w:r>
    </w:p>
    <w:p w14:paraId="4E4D4817" w14:textId="77777777" w:rsidR="001C6547" w:rsidRDefault="00000000">
      <w:pPr>
        <w:pStyle w:val="Listaconvietas"/>
        <w:spacing w:after="60"/>
      </w:pPr>
      <w:r>
        <w:t>GET /api/routes/{driverId}</w:t>
      </w:r>
    </w:p>
    <w:p w14:paraId="05D38369" w14:textId="77777777" w:rsidR="001C6547" w:rsidRDefault="00000000">
      <w:pPr>
        <w:pStyle w:val="Listaconvietas"/>
        <w:spacing w:after="60"/>
      </w:pPr>
      <w:r>
        <w:t>POST /api/tracking</w:t>
      </w:r>
    </w:p>
    <w:p w14:paraId="1E64F996" w14:textId="77777777" w:rsidR="001C6547" w:rsidRDefault="00000000">
      <w:pPr>
        <w:pStyle w:val="Listaconvietas"/>
        <w:spacing w:after="60"/>
      </w:pPr>
      <w:r>
        <w:t>POST /api/deliveries/{id}/start</w:t>
      </w:r>
    </w:p>
    <w:p w14:paraId="22C7A9F0" w14:textId="77777777" w:rsidR="001C6547" w:rsidRDefault="00000000">
      <w:pPr>
        <w:pStyle w:val="Listaconvietas"/>
        <w:spacing w:after="60"/>
      </w:pPr>
      <w:r>
        <w:t>POST /api/deliveries/{id}/complete</w:t>
      </w:r>
    </w:p>
    <w:p w14:paraId="60CF29BD" w14:textId="77777777" w:rsidR="001C6547" w:rsidRDefault="00000000">
      <w:pPr>
        <w:pStyle w:val="Listaconvietas"/>
        <w:spacing w:after="60"/>
      </w:pPr>
      <w:r>
        <w:t>POST /api/deliveries/{id}/evidence</w:t>
      </w:r>
    </w:p>
    <w:p w14:paraId="0681116E" w14:textId="77777777" w:rsidR="001C6547" w:rsidRDefault="00000000">
      <w:pPr>
        <w:pStyle w:val="Ttulo2"/>
        <w:spacing w:after="100"/>
      </w:pPr>
      <w:r>
        <w:t>Uso obligatorio de Redis</w:t>
      </w:r>
    </w:p>
    <w:p w14:paraId="20864D4E" w14:textId="77777777" w:rsidR="001C6547" w:rsidRDefault="00000000">
      <w:r>
        <w:t>Última posición conocida, estado del conductor, cache de rutas y datos de tracking de consulta frecuente.</w:t>
      </w:r>
    </w:p>
    <w:p w14:paraId="5B50607B" w14:textId="77777777" w:rsidR="001C6547" w:rsidRDefault="00000000">
      <w:pPr>
        <w:pStyle w:val="Ttulo2"/>
        <w:spacing w:after="100"/>
      </w:pPr>
      <w:r>
        <w:t>Uso obligatorio de RabbitMQ</w:t>
      </w:r>
    </w:p>
    <w:p w14:paraId="359242E6" w14:textId="77777777" w:rsidR="001C6547" w:rsidRDefault="00000000">
      <w:r>
        <w:t>Eventos como LocationUpdated, RouteStarted, DeliveryStarted, DeliveryCompleted y DeliveryFailed. Se deberá probar reintento, orden de eventos y duplicidad.</w:t>
      </w:r>
    </w:p>
    <w:p w14:paraId="139D1B77" w14:textId="77777777" w:rsidR="002D571F" w:rsidRDefault="002D571F">
      <w:pPr>
        <w:pStyle w:val="Ttulo2"/>
        <w:spacing w:after="100"/>
      </w:pPr>
    </w:p>
    <w:p w14:paraId="05093452" w14:textId="77777777" w:rsidR="002D571F" w:rsidRPr="002D571F" w:rsidRDefault="002D571F" w:rsidP="002D571F"/>
    <w:p w14:paraId="471D40D4" w14:textId="3C513CFA" w:rsidR="001C6547" w:rsidRDefault="00000000">
      <w:pPr>
        <w:pStyle w:val="Ttulo2"/>
        <w:spacing w:after="100"/>
      </w:pPr>
      <w:proofErr w:type="spellStart"/>
      <w:r>
        <w:lastRenderedPageBreak/>
        <w:t>Reto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principal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0156"/>
      </w:tblGrid>
      <w:tr w:rsidR="001C6547" w14:paraId="4910FD97" w14:textId="77777777" w:rsidTr="002D5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66" w:type="dxa"/>
          </w:tcPr>
          <w:p w14:paraId="484CE599" w14:textId="77777777" w:rsidR="001C6547" w:rsidRDefault="00000000">
            <w:r>
              <w:rPr>
                <w:color w:val="1F4E79"/>
              </w:rPr>
              <w:t>Escenario crítico</w:t>
            </w:r>
            <w:r>
              <w:rPr>
                <w:color w:val="1F4E79"/>
              </w:rPr>
              <w:br/>
            </w:r>
            <w:r>
              <w:t>Simular pérdida de Internet, conexión lenta, reenvío de solicitudes, mensajes duplicados y eventos fuera de orden. Una entrega marcada como completada no debe duplicarse si la aplicación móvil reenvía la solicitud al reconectarse.</w:t>
            </w:r>
          </w:p>
        </w:tc>
      </w:tr>
    </w:tbl>
    <w:p w14:paraId="2BDD6FFC" w14:textId="77777777" w:rsidR="001C6547" w:rsidRDefault="001C6547">
      <w:pPr>
        <w:spacing w:after="20"/>
      </w:pPr>
    </w:p>
    <w:p w14:paraId="691DE020" w14:textId="77777777" w:rsidR="001C6547" w:rsidRDefault="00000000">
      <w:pPr>
        <w:pStyle w:val="Ttulo2"/>
        <w:spacing w:after="100"/>
      </w:pPr>
      <w:r>
        <w:t>Pruebas de seguridad esperadas</w:t>
      </w:r>
    </w:p>
    <w:p w14:paraId="3A2C13B3" w14:textId="77777777" w:rsidR="001C6547" w:rsidRDefault="00000000">
      <w:pPr>
        <w:pStyle w:val="Listaconvietas"/>
        <w:spacing w:after="60"/>
      </w:pPr>
      <w:r>
        <w:t>Autorización de conductor y supervisor.</w:t>
      </w:r>
    </w:p>
    <w:p w14:paraId="47FC9F55" w14:textId="77777777" w:rsidR="001C6547" w:rsidRDefault="00000000">
      <w:pPr>
        <w:pStyle w:val="Listaconvietas"/>
        <w:spacing w:after="60"/>
      </w:pPr>
      <w:r>
        <w:t>Protección de APIs de tracking.</w:t>
      </w:r>
    </w:p>
    <w:p w14:paraId="41794989" w14:textId="77777777" w:rsidR="001C6547" w:rsidRDefault="00000000">
      <w:pPr>
        <w:pStyle w:val="Listaconvietas"/>
        <w:spacing w:after="60"/>
      </w:pPr>
      <w:r>
        <w:t>Carga segura de evidencias.</w:t>
      </w:r>
    </w:p>
    <w:p w14:paraId="6506D573" w14:textId="77777777" w:rsidR="001C6547" w:rsidRDefault="00000000">
      <w:pPr>
        <w:pStyle w:val="Listaconvietas"/>
        <w:spacing w:after="60"/>
      </w:pPr>
      <w:r>
        <w:t>Exposición de ubicaciones.</w:t>
      </w:r>
    </w:p>
    <w:p w14:paraId="52377DF5" w14:textId="77777777" w:rsidR="001C6547" w:rsidRDefault="00000000">
      <w:pPr>
        <w:pStyle w:val="Listaconvietas"/>
        <w:spacing w:after="60"/>
      </w:pPr>
      <w:r>
        <w:t>Gestión de secretos.</w:t>
      </w:r>
    </w:p>
    <w:p w14:paraId="35E81066" w14:textId="77777777" w:rsidR="001C6547" w:rsidRDefault="00000000">
      <w:pPr>
        <w:pStyle w:val="Listaconvietas"/>
        <w:spacing w:after="60"/>
      </w:pPr>
      <w:r>
        <w:t>Vulnerabilidades de dependencias.</w:t>
      </w:r>
    </w:p>
    <w:p w14:paraId="22C9DE37" w14:textId="77777777" w:rsidR="001C6547" w:rsidRDefault="00000000">
      <w:pPr>
        <w:pStyle w:val="Ttulo2"/>
        <w:spacing w:after="100"/>
      </w:pPr>
      <w:r>
        <w:t>Rendimiento</w:t>
      </w:r>
    </w:p>
    <w:p w14:paraId="355EB08F" w14:textId="77777777" w:rsidR="001C6547" w:rsidRDefault="00000000">
      <w:r>
        <w:t>Simular al menos decenas o cientos de conductores enviando actualizaciones concurrentes. Medir API, RabbitMQ, Redis y base de datos.</w:t>
      </w:r>
    </w:p>
    <w:p w14:paraId="0CA829DB" w14:textId="77777777" w:rsidR="001C6547" w:rsidRDefault="00000000">
      <w:pPr>
        <w:pStyle w:val="Ttulo2"/>
        <w:spacing w:after="100"/>
      </w:pPr>
      <w:r>
        <w:t>Pruebas móviles</w:t>
      </w:r>
    </w:p>
    <w:p w14:paraId="2A5A6A1C" w14:textId="77777777" w:rsidR="001C6547" w:rsidRDefault="00000000">
      <w:r>
        <w:t>El componente móvil es central. Maestro deberá probar login, consulta de ruta, inicio de entrega, actualización de estado, evidencia, reconexión y finalización.</w:t>
      </w:r>
    </w:p>
    <w:p w14:paraId="69A58CCF" w14:textId="77777777" w:rsidR="001C6547" w:rsidRDefault="00000000">
      <w:pPr>
        <w:pStyle w:val="Ttulo2"/>
        <w:spacing w:after="100"/>
      </w:pPr>
      <w:r>
        <w:t>Lo que deberá presentar específicamente este equipo</w:t>
      </w:r>
    </w:p>
    <w:p w14:paraId="0F17DCD6" w14:textId="77777777" w:rsidR="001C6547" w:rsidRDefault="00000000">
      <w:pPr>
        <w:pStyle w:val="Listaconvietas"/>
        <w:spacing w:after="60"/>
      </w:pPr>
      <w:r>
        <w:t>Plan de pruebas de movilidad, reconexión y eventos.</w:t>
      </w:r>
    </w:p>
    <w:p w14:paraId="217FA5FB" w14:textId="77777777" w:rsidR="001C6547" w:rsidRDefault="00000000">
      <w:pPr>
        <w:pStyle w:val="Listaconvietas"/>
        <w:spacing w:after="60"/>
      </w:pPr>
      <w:r>
        <w:t>Evidencia de tracking en Redis y procesamiento en RabbitMQ.</w:t>
      </w:r>
    </w:p>
    <w:p w14:paraId="390F566A" w14:textId="77777777" w:rsidR="001C6547" w:rsidRDefault="00000000">
      <w:pPr>
        <w:pStyle w:val="Listaconvietas"/>
        <w:spacing w:after="60"/>
      </w:pPr>
      <w:r>
        <w:t>Pruebas de idempotencia y mensajes fuera de orden.</w:t>
      </w:r>
    </w:p>
    <w:p w14:paraId="1C72FE3F" w14:textId="77777777" w:rsidR="001C6547" w:rsidRDefault="00000000">
      <w:pPr>
        <w:pStyle w:val="Listaconvietas"/>
        <w:spacing w:after="60"/>
      </w:pPr>
      <w:r>
        <w:t>Pruebas móviles con Maestro.</w:t>
      </w:r>
    </w:p>
    <w:p w14:paraId="02907348" w14:textId="77777777" w:rsidR="001C6547" w:rsidRDefault="00000000">
      <w:pPr>
        <w:pStyle w:val="Listaconvietas"/>
        <w:spacing w:after="60"/>
      </w:pPr>
      <w:r>
        <w:t>Resultados de carga sobre tracking.</w:t>
      </w:r>
    </w:p>
    <w:p w14:paraId="7AA35410" w14:textId="77777777" w:rsidR="001C6547" w:rsidRDefault="00000000">
      <w:pPr>
        <w:pStyle w:val="Listaconvietas"/>
        <w:spacing w:after="60"/>
      </w:pPr>
      <w:r>
        <w:t>Conclusión GO / NO-GO.</w:t>
      </w:r>
    </w:p>
    <w:p w14:paraId="66DCF1E2" w14:textId="77777777" w:rsidR="001C6547" w:rsidRDefault="00000000">
      <w:r>
        <w:br w:type="page"/>
      </w:r>
    </w:p>
    <w:p w14:paraId="453856A0" w14:textId="77777777" w:rsidR="001C6547" w:rsidRDefault="00000000">
      <w:pPr>
        <w:pStyle w:val="Ttulo1"/>
        <w:spacing w:before="280" w:after="100"/>
      </w:pPr>
      <w:r>
        <w:lastRenderedPageBreak/>
        <w:t>7. Plan de pruebas: estructura mínima obligatoria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1C6547" w14:paraId="4F1FCC29" w14:textId="77777777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14:paraId="1D6004B4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w="5083" w:type="dxa"/>
            <w:shd w:val="clear" w:color="auto" w:fill="1F4E79"/>
            <w:vAlign w:val="center"/>
          </w:tcPr>
          <w:p w14:paraId="07A1394C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</w:tr>
      <w:tr w:rsidR="001C6547" w14:paraId="7AABB83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E8198A" w14:textId="77777777" w:rsidR="001C6547" w:rsidRDefault="00000000">
            <w:r>
              <w:rPr>
                <w:sz w:val="18"/>
              </w:rPr>
              <w:t>1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28720B" w14:textId="77777777" w:rsidR="001C6547" w:rsidRDefault="00000000">
            <w:r>
              <w:rPr>
                <w:sz w:val="18"/>
              </w:rPr>
              <w:t>Introducción y objetivo</w:t>
            </w:r>
          </w:p>
        </w:tc>
      </w:tr>
      <w:tr w:rsidR="001C6547" w14:paraId="4642968C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8C79E08" w14:textId="77777777" w:rsidR="001C6547" w:rsidRDefault="00000000">
            <w:r>
              <w:rPr>
                <w:sz w:val="18"/>
              </w:rPr>
              <w:t>2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065048" w14:textId="77777777" w:rsidR="001C6547" w:rsidRDefault="00000000">
            <w:r>
              <w:rPr>
                <w:sz w:val="18"/>
              </w:rPr>
              <w:t>Alcance y fuera de alcance</w:t>
            </w:r>
          </w:p>
        </w:tc>
      </w:tr>
      <w:tr w:rsidR="001C6547" w14:paraId="111FD7E6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966223" w14:textId="77777777" w:rsidR="001C6547" w:rsidRDefault="00000000">
            <w:r>
              <w:rPr>
                <w:sz w:val="18"/>
              </w:rPr>
              <w:t>3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3F940F" w14:textId="77777777" w:rsidR="001C6547" w:rsidRDefault="00000000">
            <w:r>
              <w:rPr>
                <w:sz w:val="18"/>
              </w:rPr>
              <w:t>Arquitectura de la solución</w:t>
            </w:r>
          </w:p>
        </w:tc>
      </w:tr>
      <w:tr w:rsidR="001C6547" w14:paraId="7F35CF71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DAA3ADF" w14:textId="77777777" w:rsidR="001C6547" w:rsidRDefault="00000000">
            <w:r>
              <w:rPr>
                <w:sz w:val="18"/>
              </w:rPr>
              <w:t>4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6A125D9" w14:textId="77777777" w:rsidR="001C6547" w:rsidRDefault="00000000">
            <w:r>
              <w:rPr>
                <w:sz w:val="18"/>
              </w:rPr>
              <w:t>Riesgos y prioridades</w:t>
            </w:r>
          </w:p>
        </w:tc>
      </w:tr>
      <w:tr w:rsidR="001C6547" w14:paraId="0D5A993A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E642B8B" w14:textId="77777777" w:rsidR="001C6547" w:rsidRDefault="00000000">
            <w:r>
              <w:rPr>
                <w:sz w:val="18"/>
              </w:rPr>
              <w:t>5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E75952" w14:textId="77777777" w:rsidR="001C6547" w:rsidRDefault="00000000">
            <w:r>
              <w:rPr>
                <w:sz w:val="18"/>
              </w:rPr>
              <w:t>Estrategia de pruebas</w:t>
            </w:r>
          </w:p>
        </w:tc>
      </w:tr>
      <w:tr w:rsidR="001C6547" w14:paraId="371B7AB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B4F20D" w14:textId="77777777" w:rsidR="001C6547" w:rsidRDefault="00000000">
            <w:r>
              <w:rPr>
                <w:sz w:val="18"/>
              </w:rPr>
              <w:t>6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B6CE77" w14:textId="77777777" w:rsidR="001C6547" w:rsidRDefault="00000000">
            <w:r>
              <w:rPr>
                <w:sz w:val="18"/>
              </w:rPr>
              <w:t>Ambientes y datos de prueba</w:t>
            </w:r>
          </w:p>
        </w:tc>
      </w:tr>
      <w:tr w:rsidR="001C6547" w14:paraId="285FA8F9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440270F" w14:textId="77777777" w:rsidR="001C6547" w:rsidRDefault="00000000">
            <w:r>
              <w:rPr>
                <w:sz w:val="18"/>
              </w:rPr>
              <w:t>7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C273D19" w14:textId="77777777" w:rsidR="001C6547" w:rsidRDefault="00000000">
            <w:r>
              <w:rPr>
                <w:sz w:val="18"/>
              </w:rPr>
              <w:t>Pruebas unitarias</w:t>
            </w:r>
          </w:p>
        </w:tc>
      </w:tr>
      <w:tr w:rsidR="001C6547" w14:paraId="0ACC11B1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E21778" w14:textId="77777777" w:rsidR="001C6547" w:rsidRDefault="00000000">
            <w:r>
              <w:rPr>
                <w:sz w:val="18"/>
              </w:rPr>
              <w:t>8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4AB4D95" w14:textId="77777777" w:rsidR="001C6547" w:rsidRDefault="00000000">
            <w:r>
              <w:rPr>
                <w:sz w:val="18"/>
              </w:rPr>
              <w:t>Pruebas de integración</w:t>
            </w:r>
          </w:p>
        </w:tc>
      </w:tr>
      <w:tr w:rsidR="001C6547" w14:paraId="205AC4DC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1CF6E7E" w14:textId="77777777" w:rsidR="001C6547" w:rsidRDefault="00000000">
            <w:r>
              <w:rPr>
                <w:sz w:val="18"/>
              </w:rPr>
              <w:t>9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CEC4A6" w14:textId="77777777" w:rsidR="001C6547" w:rsidRDefault="00000000">
            <w:r>
              <w:rPr>
                <w:sz w:val="18"/>
              </w:rPr>
              <w:t>Pruebas de API</w:t>
            </w:r>
          </w:p>
        </w:tc>
      </w:tr>
      <w:tr w:rsidR="001C6547" w14:paraId="6D3F2A99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53EFA5F" w14:textId="77777777" w:rsidR="001C6547" w:rsidRDefault="00000000">
            <w:r>
              <w:rPr>
                <w:sz w:val="18"/>
              </w:rPr>
              <w:t>10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17EF2B" w14:textId="77777777" w:rsidR="001C6547" w:rsidRDefault="00000000">
            <w:r>
              <w:rPr>
                <w:sz w:val="18"/>
              </w:rPr>
              <w:t>Pruebas funcionales y smoke</w:t>
            </w:r>
          </w:p>
        </w:tc>
      </w:tr>
      <w:tr w:rsidR="001C6547" w14:paraId="700B0E83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B5211AA" w14:textId="77777777" w:rsidR="001C6547" w:rsidRDefault="00000000">
            <w:r>
              <w:rPr>
                <w:sz w:val="18"/>
              </w:rPr>
              <w:t>11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67C77C2" w14:textId="77777777" w:rsidR="001C6547" w:rsidRDefault="00000000">
            <w:r>
              <w:rPr>
                <w:sz w:val="18"/>
              </w:rPr>
              <w:t>Pruebas de regresión</w:t>
            </w:r>
          </w:p>
        </w:tc>
      </w:tr>
      <w:tr w:rsidR="001C6547" w14:paraId="2D367503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338AAE7" w14:textId="77777777" w:rsidR="001C6547" w:rsidRDefault="00000000">
            <w:r>
              <w:rPr>
                <w:sz w:val="18"/>
              </w:rPr>
              <w:t>12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014EBC" w14:textId="77777777" w:rsidR="001C6547" w:rsidRDefault="00000000">
            <w:r>
              <w:rPr>
                <w:sz w:val="18"/>
              </w:rPr>
              <w:t>Pruebas móviles</w:t>
            </w:r>
          </w:p>
        </w:tc>
      </w:tr>
      <w:tr w:rsidR="001C6547" w14:paraId="0C09639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33D174" w14:textId="77777777" w:rsidR="001C6547" w:rsidRDefault="00000000">
            <w:r>
              <w:rPr>
                <w:sz w:val="18"/>
              </w:rPr>
              <w:t>13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F70F0D" w14:textId="77777777" w:rsidR="001C6547" w:rsidRDefault="00000000">
            <w:r>
              <w:rPr>
                <w:sz w:val="18"/>
              </w:rPr>
              <w:t>Pruebas de seguridad</w:t>
            </w:r>
          </w:p>
        </w:tc>
      </w:tr>
      <w:tr w:rsidR="001C6547" w14:paraId="2216AAF2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3EEAC7" w14:textId="77777777" w:rsidR="001C6547" w:rsidRDefault="00000000">
            <w:r>
              <w:rPr>
                <w:sz w:val="18"/>
              </w:rPr>
              <w:t>14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BC1BA59" w14:textId="77777777" w:rsidR="001C6547" w:rsidRDefault="00000000">
            <w:r>
              <w:rPr>
                <w:sz w:val="18"/>
              </w:rPr>
              <w:t>Pruebas de rendimiento</w:t>
            </w:r>
          </w:p>
        </w:tc>
      </w:tr>
      <w:tr w:rsidR="001C6547" w14:paraId="642C479A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AA8CBBF" w14:textId="77777777" w:rsidR="001C6547" w:rsidRDefault="00000000">
            <w:r>
              <w:rPr>
                <w:sz w:val="18"/>
              </w:rPr>
              <w:t>15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89D4351" w14:textId="77777777" w:rsidR="001C6547" w:rsidRDefault="00000000">
            <w:r>
              <w:rPr>
                <w:sz w:val="18"/>
              </w:rPr>
              <w:t>Pruebas de usabilidad y accesibilidad</w:t>
            </w:r>
          </w:p>
        </w:tc>
      </w:tr>
      <w:tr w:rsidR="001C6547" w14:paraId="638B0EA9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1C3BC3C" w14:textId="77777777" w:rsidR="001C6547" w:rsidRDefault="00000000">
            <w:r>
              <w:rPr>
                <w:sz w:val="18"/>
              </w:rPr>
              <w:t>16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D1902BF" w14:textId="77777777" w:rsidR="001C6547" w:rsidRDefault="00000000">
            <w:r>
              <w:rPr>
                <w:sz w:val="18"/>
              </w:rPr>
              <w:t>Criterios de entrada y salida</w:t>
            </w:r>
          </w:p>
        </w:tc>
      </w:tr>
      <w:tr w:rsidR="001C6547" w14:paraId="2F3FA8C9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8BE48DA" w14:textId="77777777" w:rsidR="001C6547" w:rsidRDefault="00000000">
            <w:r>
              <w:rPr>
                <w:sz w:val="18"/>
              </w:rPr>
              <w:t>17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6FDBCC4" w14:textId="77777777" w:rsidR="001C6547" w:rsidRDefault="00000000">
            <w:r>
              <w:rPr>
                <w:sz w:val="18"/>
              </w:rPr>
              <w:t>Gestión de defectos</w:t>
            </w:r>
          </w:p>
        </w:tc>
      </w:tr>
      <w:tr w:rsidR="001C6547" w14:paraId="339DDD89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3AEAFB" w14:textId="77777777" w:rsidR="001C6547" w:rsidRDefault="00000000">
            <w:r>
              <w:rPr>
                <w:sz w:val="18"/>
              </w:rPr>
              <w:t>18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7556F5B" w14:textId="77777777" w:rsidR="001C6547" w:rsidRDefault="00000000">
            <w:r>
              <w:rPr>
                <w:sz w:val="18"/>
              </w:rPr>
              <w:t>Métricas y resultados</w:t>
            </w:r>
          </w:p>
        </w:tc>
      </w:tr>
      <w:tr w:rsidR="001C6547" w14:paraId="1D810000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A48A4B0" w14:textId="77777777" w:rsidR="001C6547" w:rsidRDefault="00000000">
            <w:r>
              <w:rPr>
                <w:sz w:val="18"/>
              </w:rPr>
              <w:t>19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FE2DE8F" w14:textId="77777777" w:rsidR="001C6547" w:rsidRDefault="00000000">
            <w:r>
              <w:rPr>
                <w:sz w:val="18"/>
              </w:rPr>
              <w:t>Riesgos residuales</w:t>
            </w:r>
          </w:p>
        </w:tc>
      </w:tr>
      <w:tr w:rsidR="001C6547" w14:paraId="3A65D1D1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E9B0A0" w14:textId="77777777" w:rsidR="001C6547" w:rsidRDefault="00000000">
            <w:r>
              <w:rPr>
                <w:sz w:val="18"/>
              </w:rPr>
              <w:t>20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829E5E8" w14:textId="77777777" w:rsidR="001C6547" w:rsidRDefault="00000000">
            <w:r>
              <w:rPr>
                <w:sz w:val="18"/>
              </w:rPr>
              <w:t>Decisión GO / NO-GO</w:t>
            </w:r>
          </w:p>
        </w:tc>
      </w:tr>
    </w:tbl>
    <w:p w14:paraId="6F2F2546" w14:textId="77777777" w:rsidR="001C6547" w:rsidRDefault="001C6547">
      <w:pPr>
        <w:spacing w:after="20"/>
      </w:pPr>
    </w:p>
    <w:p w14:paraId="7EB5F346" w14:textId="77777777" w:rsidR="001C6547" w:rsidRDefault="00000000">
      <w:pPr>
        <w:pStyle w:val="Ttulo1"/>
        <w:spacing w:before="280" w:after="100"/>
      </w:pPr>
      <w:r>
        <w:t>8. Evidencias mínimas de testing</w:t>
      </w:r>
    </w:p>
    <w:p w14:paraId="2542C695" w14:textId="77777777" w:rsidR="001C6547" w:rsidRDefault="00000000">
      <w:pPr>
        <w:pStyle w:val="Listaconvietas"/>
        <w:spacing w:after="60"/>
      </w:pPr>
      <w:r>
        <w:t>Pruebas unitarias sobre reglas de negocio críticas.</w:t>
      </w:r>
    </w:p>
    <w:p w14:paraId="0DC9093D" w14:textId="77777777" w:rsidR="001C6547" w:rsidRDefault="00000000">
      <w:pPr>
        <w:pStyle w:val="Listaconvietas"/>
        <w:spacing w:after="60"/>
      </w:pPr>
      <w:r>
        <w:t>Pruebas de integración: API&lt;-&gt;PostgreSQL, API&lt;-&gt;Redis, API&lt;-&gt;RabbitMQ y consumidor&lt;-&gt;RabbitMQ.</w:t>
      </w:r>
    </w:p>
    <w:p w14:paraId="74742B18" w14:textId="77777777" w:rsidR="001C6547" w:rsidRDefault="00000000">
      <w:pPr>
        <w:pStyle w:val="Listaconvietas"/>
        <w:spacing w:after="60"/>
      </w:pPr>
      <w:r>
        <w:t>Colección de Insomnia con pruebas positivas, negativas, autenticación, autorización y errores.</w:t>
      </w:r>
    </w:p>
    <w:p w14:paraId="27A631EE" w14:textId="77777777" w:rsidR="001C6547" w:rsidRDefault="00000000">
      <w:pPr>
        <w:pStyle w:val="Listaconvietas"/>
        <w:spacing w:after="60"/>
      </w:pPr>
      <w:r>
        <w:t>Cypress: smoke, flujo funcional crítico, regresión y al menos un escenario negativo.</w:t>
      </w:r>
    </w:p>
    <w:p w14:paraId="2DD634D4" w14:textId="77777777" w:rsidR="001C6547" w:rsidRDefault="00000000">
      <w:pPr>
        <w:pStyle w:val="Listaconvietas"/>
        <w:spacing w:after="60"/>
      </w:pPr>
      <w:r>
        <w:t>Maestro: entre 5 y 8 flujos relevantes de la aplicación móvil.</w:t>
      </w:r>
    </w:p>
    <w:p w14:paraId="0DB579CB" w14:textId="77777777" w:rsidR="001C6547" w:rsidRDefault="00000000">
      <w:pPr>
        <w:pStyle w:val="Listaconvietas"/>
        <w:spacing w:after="60"/>
      </w:pPr>
      <w:r>
        <w:t>Performance: Load, Stress y Spike Test con umbrales declarados antes de ejecutar.</w:t>
      </w:r>
    </w:p>
    <w:p w14:paraId="060E0CE2" w14:textId="77777777" w:rsidR="001C6547" w:rsidRDefault="00000000">
      <w:pPr>
        <w:pStyle w:val="Listaconvietas"/>
        <w:spacing w:after="60"/>
      </w:pPr>
      <w:r>
        <w:t>SonarQube con análisis de bugs, smells, vulnerabilidades y Quality Gate.</w:t>
      </w:r>
    </w:p>
    <w:p w14:paraId="6410ED0D" w14:textId="77777777" w:rsidR="001C6547" w:rsidRDefault="00000000">
      <w:pPr>
        <w:pStyle w:val="Listaconvietas"/>
        <w:spacing w:after="60"/>
      </w:pPr>
      <w:r>
        <w:t>Fortify con clasificación de hallazgos.</w:t>
      </w:r>
    </w:p>
    <w:p w14:paraId="7862F957" w14:textId="77777777" w:rsidR="001C6547" w:rsidRDefault="00000000">
      <w:pPr>
        <w:pStyle w:val="Listaconvietas"/>
        <w:spacing w:after="60"/>
      </w:pPr>
      <w:r>
        <w:t>OWASP Dependency-Check y npm audit con evidencia de dependencias vulnerables y correcciones cuando aplique.</w:t>
      </w:r>
    </w:p>
    <w:p w14:paraId="080474D9" w14:textId="77777777" w:rsidR="001C6547" w:rsidRDefault="00000000">
      <w:pPr>
        <w:pStyle w:val="Listaconvietas"/>
        <w:spacing w:after="60"/>
      </w:pPr>
      <w:r>
        <w:t>OWASP ZAP sobre el ambiente QA.</w:t>
      </w:r>
    </w:p>
    <w:p w14:paraId="2E034E39" w14:textId="77777777" w:rsidR="001C6547" w:rsidRDefault="00000000">
      <w:pPr>
        <w:pStyle w:val="Listaconvietas"/>
        <w:spacing w:after="60"/>
      </w:pPr>
      <w:r>
        <w:t>Prueba de usabilidad con al menos 5 participantes y tareas definidas.</w:t>
      </w:r>
    </w:p>
    <w:p w14:paraId="4FDCACAF" w14:textId="77777777" w:rsidR="001C6547" w:rsidRDefault="00000000">
      <w:pPr>
        <w:pStyle w:val="Listaconvietas"/>
        <w:spacing w:after="60"/>
      </w:pPr>
      <w:r>
        <w:t>Validación de accesibilidad con Lighthouse o axe.</w:t>
      </w:r>
    </w:p>
    <w:p w14:paraId="5FD99674" w14:textId="77777777" w:rsidR="001C6547" w:rsidRDefault="00000000">
      <w:pPr>
        <w:pStyle w:val="Listaconvietas"/>
        <w:spacing w:after="60"/>
      </w:pPr>
      <w:r>
        <w:lastRenderedPageBreak/>
        <w:t>Registro de bugs con pasos, esperado, obtenido, severidad, prioridad y evidencia.</w:t>
      </w:r>
    </w:p>
    <w:p w14:paraId="396DDB06" w14:textId="77777777" w:rsidR="001C6547" w:rsidRDefault="00000000">
      <w:pPr>
        <w:pStyle w:val="Ttulo1"/>
        <w:spacing w:before="280" w:after="100"/>
      </w:pPr>
      <w:r>
        <w:t>9. Estructura sugerida del repositorio</w:t>
      </w:r>
    </w:p>
    <w:p w14:paraId="46784AD3" w14:textId="77777777" w:rsidR="001C6547" w:rsidRDefault="00000000">
      <w:r>
        <w:rPr>
          <w:rFonts w:ascii="Consolas" w:eastAsia="Consolas" w:hAnsi="Consolas"/>
          <w:sz w:val="17"/>
        </w:rPr>
        <w:t>final-qa-project/</w:t>
      </w:r>
      <w:r>
        <w:rPr>
          <w:rFonts w:ascii="Consolas" w:eastAsia="Consolas" w:hAnsi="Consolas"/>
          <w:sz w:val="17"/>
        </w:rPr>
        <w:br/>
        <w:t>├── README.md</w:t>
      </w:r>
      <w:r>
        <w:rPr>
          <w:rFonts w:ascii="Consolas" w:eastAsia="Consolas" w:hAnsi="Consolas"/>
          <w:sz w:val="17"/>
        </w:rPr>
        <w:br/>
        <w:t>├── Jenkinsfile</w:t>
      </w:r>
      <w:r>
        <w:rPr>
          <w:rFonts w:ascii="Consolas" w:eastAsia="Consolas" w:hAnsi="Consolas"/>
          <w:sz w:val="17"/>
        </w:rPr>
        <w:br/>
        <w:t>├── docker-compose.yml</w:t>
      </w:r>
      <w:r>
        <w:rPr>
          <w:rFonts w:ascii="Consolas" w:eastAsia="Consolas" w:hAnsi="Consolas"/>
          <w:sz w:val="17"/>
        </w:rPr>
        <w:br/>
        <w:t>├── .env.example</w:t>
      </w:r>
      <w:r>
        <w:rPr>
          <w:rFonts w:ascii="Consolas" w:eastAsia="Consolas" w:hAnsi="Consolas"/>
          <w:sz w:val="17"/>
        </w:rPr>
        <w:br/>
        <w:t>├── frontend/</w:t>
      </w:r>
      <w:r>
        <w:rPr>
          <w:rFonts w:ascii="Consolas" w:eastAsia="Consolas" w:hAnsi="Consolas"/>
          <w:sz w:val="17"/>
        </w:rPr>
        <w:br/>
        <w:t>├── backend/</w:t>
      </w:r>
      <w:r>
        <w:rPr>
          <w:rFonts w:ascii="Consolas" w:eastAsia="Consolas" w:hAnsi="Consolas"/>
          <w:sz w:val="17"/>
        </w:rPr>
        <w:br/>
        <w:t>├── mobile/</w:t>
      </w:r>
      <w:r>
        <w:rPr>
          <w:rFonts w:ascii="Consolas" w:eastAsia="Consolas" w:hAnsi="Consolas"/>
          <w:sz w:val="17"/>
        </w:rPr>
        <w:br/>
        <w:t>├── infrastructure/</w:t>
      </w:r>
      <w:r>
        <w:rPr>
          <w:rFonts w:ascii="Consolas" w:eastAsia="Consolas" w:hAnsi="Consolas"/>
          <w:sz w:val="17"/>
        </w:rPr>
        <w:br/>
        <w:t>│   ├── terraform/   # si usa Azure</w:t>
      </w:r>
      <w:r>
        <w:rPr>
          <w:rFonts w:ascii="Consolas" w:eastAsia="Consolas" w:hAnsi="Consolas"/>
          <w:sz w:val="17"/>
        </w:rPr>
        <w:br/>
        <w:t>│   └── pulumi/      # si usa AWS</w:t>
      </w:r>
      <w:r>
        <w:rPr>
          <w:rFonts w:ascii="Consolas" w:eastAsia="Consolas" w:hAnsi="Consolas"/>
          <w:sz w:val="17"/>
        </w:rPr>
        <w:br/>
        <w:t>├── ansible/</w:t>
      </w:r>
      <w:r>
        <w:rPr>
          <w:rFonts w:ascii="Consolas" w:eastAsia="Consolas" w:hAnsi="Consolas"/>
          <w:sz w:val="17"/>
        </w:rPr>
        <w:br/>
        <w:t>│   ├── inventory/</w:t>
      </w:r>
      <w:r>
        <w:rPr>
          <w:rFonts w:ascii="Consolas" w:eastAsia="Consolas" w:hAnsi="Consolas"/>
          <w:sz w:val="17"/>
        </w:rPr>
        <w:br/>
        <w:t>│   ├── playbooks/</w:t>
      </w:r>
      <w:r>
        <w:rPr>
          <w:rFonts w:ascii="Consolas" w:eastAsia="Consolas" w:hAnsi="Consolas"/>
          <w:sz w:val="17"/>
        </w:rPr>
        <w:br/>
        <w:t>│   └── roles/</w:t>
      </w:r>
      <w:r>
        <w:rPr>
          <w:rFonts w:ascii="Consolas" w:eastAsia="Consolas" w:hAnsi="Consolas"/>
          <w:sz w:val="17"/>
        </w:rPr>
        <w:br/>
        <w:t>├── tests/</w:t>
      </w:r>
      <w:r>
        <w:rPr>
          <w:rFonts w:ascii="Consolas" w:eastAsia="Consolas" w:hAnsi="Consolas"/>
          <w:sz w:val="17"/>
        </w:rPr>
        <w:br/>
        <w:t>│   ├── unit/</w:t>
      </w:r>
      <w:r>
        <w:rPr>
          <w:rFonts w:ascii="Consolas" w:eastAsia="Consolas" w:hAnsi="Consolas"/>
          <w:sz w:val="17"/>
        </w:rPr>
        <w:br/>
        <w:t>│   ├── integration/</w:t>
      </w:r>
      <w:r>
        <w:rPr>
          <w:rFonts w:ascii="Consolas" w:eastAsia="Consolas" w:hAnsi="Consolas"/>
          <w:sz w:val="17"/>
        </w:rPr>
        <w:br/>
        <w:t>│   ├── api/</w:t>
      </w:r>
      <w:r>
        <w:rPr>
          <w:rFonts w:ascii="Consolas" w:eastAsia="Consolas" w:hAnsi="Consolas"/>
          <w:sz w:val="17"/>
        </w:rPr>
        <w:br/>
        <w:t>│   ├── cypress/</w:t>
      </w:r>
      <w:r>
        <w:rPr>
          <w:rFonts w:ascii="Consolas" w:eastAsia="Consolas" w:hAnsi="Consolas"/>
          <w:sz w:val="17"/>
        </w:rPr>
        <w:br/>
        <w:t>│   ├── maestro/</w:t>
      </w:r>
      <w:r>
        <w:rPr>
          <w:rFonts w:ascii="Consolas" w:eastAsia="Consolas" w:hAnsi="Consolas"/>
          <w:sz w:val="17"/>
        </w:rPr>
        <w:br/>
        <w:t>│   ├── performance/</w:t>
      </w:r>
      <w:r>
        <w:rPr>
          <w:rFonts w:ascii="Consolas" w:eastAsia="Consolas" w:hAnsi="Consolas"/>
          <w:sz w:val="17"/>
        </w:rPr>
        <w:br/>
        <w:t>│   └── security/</w:t>
      </w:r>
      <w:r>
        <w:rPr>
          <w:rFonts w:ascii="Consolas" w:eastAsia="Consolas" w:hAnsi="Consolas"/>
          <w:sz w:val="17"/>
        </w:rPr>
        <w:br/>
        <w:t>├── docs/</w:t>
      </w:r>
      <w:r>
        <w:rPr>
          <w:rFonts w:ascii="Consolas" w:eastAsia="Consolas" w:hAnsi="Consolas"/>
          <w:sz w:val="17"/>
        </w:rPr>
        <w:br/>
        <w:t>│   ├── plan-pruebas.pdf</w:t>
      </w:r>
      <w:r>
        <w:rPr>
          <w:rFonts w:ascii="Consolas" w:eastAsia="Consolas" w:hAnsi="Consolas"/>
          <w:sz w:val="17"/>
        </w:rPr>
        <w:br/>
        <w:t>│   ├── arquitectura.pdf</w:t>
      </w:r>
      <w:r>
        <w:rPr>
          <w:rFonts w:ascii="Consolas" w:eastAsia="Consolas" w:hAnsi="Consolas"/>
          <w:sz w:val="17"/>
        </w:rPr>
        <w:br/>
        <w:t>│   ├── matriz-riesgos.xlsx</w:t>
      </w:r>
      <w:r>
        <w:rPr>
          <w:rFonts w:ascii="Consolas" w:eastAsia="Consolas" w:hAnsi="Consolas"/>
          <w:sz w:val="17"/>
        </w:rPr>
        <w:br/>
        <w:t>│   ├── casos-prueba.xlsx</w:t>
      </w:r>
      <w:r>
        <w:rPr>
          <w:rFonts w:ascii="Consolas" w:eastAsia="Consolas" w:hAnsi="Consolas"/>
          <w:sz w:val="17"/>
        </w:rPr>
        <w:br/>
        <w:t>│   └── informe-final.pdf</w:t>
      </w:r>
      <w:r>
        <w:rPr>
          <w:rFonts w:ascii="Consolas" w:eastAsia="Consolas" w:hAnsi="Consolas"/>
          <w:sz w:val="17"/>
        </w:rPr>
        <w:br/>
        <w:t>└── reports/</w:t>
      </w:r>
      <w:r>
        <w:rPr>
          <w:rFonts w:ascii="Consolas" w:eastAsia="Consolas" w:hAnsi="Consolas"/>
          <w:sz w:val="17"/>
        </w:rPr>
        <w:br/>
        <w:t xml:space="preserve">    ├── sonar/</w:t>
      </w:r>
      <w:r>
        <w:rPr>
          <w:rFonts w:ascii="Consolas" w:eastAsia="Consolas" w:hAnsi="Consolas"/>
          <w:sz w:val="17"/>
        </w:rPr>
        <w:br/>
        <w:t xml:space="preserve">    ├── fortify/</w:t>
      </w:r>
      <w:r>
        <w:rPr>
          <w:rFonts w:ascii="Consolas" w:eastAsia="Consolas" w:hAnsi="Consolas"/>
          <w:sz w:val="17"/>
        </w:rPr>
        <w:br/>
        <w:t xml:space="preserve">    ├── dependency-check/</w:t>
      </w:r>
      <w:r>
        <w:rPr>
          <w:rFonts w:ascii="Consolas" w:eastAsia="Consolas" w:hAnsi="Consolas"/>
          <w:sz w:val="17"/>
        </w:rPr>
        <w:br/>
        <w:t xml:space="preserve">    ├── zap/</w:t>
      </w:r>
      <w:r>
        <w:rPr>
          <w:rFonts w:ascii="Consolas" w:eastAsia="Consolas" w:hAnsi="Consolas"/>
          <w:sz w:val="17"/>
        </w:rPr>
        <w:br/>
        <w:t xml:space="preserve">    ├── performance/</w:t>
      </w:r>
      <w:r>
        <w:rPr>
          <w:rFonts w:ascii="Consolas" w:eastAsia="Consolas" w:hAnsi="Consolas"/>
          <w:sz w:val="17"/>
        </w:rPr>
        <w:br/>
        <w:t xml:space="preserve">    └── accessibility/</w:t>
      </w:r>
    </w:p>
    <w:p w14:paraId="6AF51EEC" w14:textId="2FD60081" w:rsidR="001C6547" w:rsidRDefault="00000000">
      <w:r>
        <w:t xml:space="preserve">La exposición deberá ser profesional, con una duración sugerida de </w:t>
      </w:r>
      <w:r w:rsidR="002D571F">
        <w:t>1</w:t>
      </w:r>
      <w:r>
        <w:t xml:space="preserve">0 a </w:t>
      </w:r>
      <w:r w:rsidR="002D571F">
        <w:t>1</w:t>
      </w:r>
      <w:r>
        <w:t xml:space="preserve">5 </w:t>
      </w:r>
      <w:proofErr w:type="spellStart"/>
      <w:r>
        <w:t>minutos</w:t>
      </w:r>
      <w:proofErr w:type="spellEnd"/>
      <w:r>
        <w:t>. Todos los integrantes deberán participar y conocer la solución completa.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1C6547" w14:paraId="18CC25E0" w14:textId="77777777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14:paraId="58B02357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w="5083" w:type="dxa"/>
            <w:shd w:val="clear" w:color="auto" w:fill="1F4E79"/>
            <w:vAlign w:val="center"/>
          </w:tcPr>
          <w:p w14:paraId="7848B81D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1C6547" w14:paraId="5E583DD2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AD5C73B" w14:textId="77777777" w:rsidR="001C6547" w:rsidRDefault="00000000">
            <w:r>
              <w:rPr>
                <w:sz w:val="18"/>
              </w:rPr>
              <w:t>4 min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6491FDE" w14:textId="77777777" w:rsidR="001C6547" w:rsidRDefault="00000000">
            <w:r>
              <w:rPr>
                <w:sz w:val="18"/>
              </w:rPr>
              <w:t>Problema, arquitectura y riesgos principales</w:t>
            </w:r>
          </w:p>
        </w:tc>
      </w:tr>
      <w:tr w:rsidR="001C6547" w14:paraId="4E32AA99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A4887A3" w14:textId="77777777" w:rsidR="001C6547" w:rsidRDefault="00000000">
            <w:r>
              <w:rPr>
                <w:sz w:val="18"/>
              </w:rPr>
              <w:t>3 min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B887D10" w14:textId="77777777" w:rsidR="001C6547" w:rsidRDefault="00000000">
            <w:r>
              <w:rPr>
                <w:sz w:val="18"/>
              </w:rPr>
              <w:t>Cloud, IaC y Ansible</w:t>
            </w:r>
          </w:p>
        </w:tc>
      </w:tr>
      <w:tr w:rsidR="001C6547" w14:paraId="1C522423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8C79CFB" w14:textId="77777777" w:rsidR="001C6547" w:rsidRDefault="00000000">
            <w:r>
              <w:rPr>
                <w:sz w:val="18"/>
              </w:rPr>
              <w:t>5 min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CDE0426" w14:textId="77777777" w:rsidR="001C6547" w:rsidRDefault="00000000">
            <w:r>
              <w:rPr>
                <w:sz w:val="18"/>
              </w:rPr>
              <w:t>Pipeline Jenkins y Quality Gates</w:t>
            </w:r>
          </w:p>
        </w:tc>
      </w:tr>
      <w:tr w:rsidR="001C6547" w14:paraId="0738885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6410FC9" w14:textId="77777777" w:rsidR="001C6547" w:rsidRDefault="00000000">
            <w:r>
              <w:rPr>
                <w:sz w:val="18"/>
              </w:rPr>
              <w:t>3 min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90746EB" w14:textId="77777777" w:rsidR="001C6547" w:rsidRDefault="00000000">
            <w:r>
              <w:rPr>
                <w:sz w:val="18"/>
              </w:rPr>
              <w:t>API, Redis y RabbitMQ</w:t>
            </w:r>
          </w:p>
        </w:tc>
      </w:tr>
      <w:tr w:rsidR="001C6547" w14:paraId="118A2065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D3BC83" w14:textId="77777777" w:rsidR="001C6547" w:rsidRDefault="00000000">
            <w:r>
              <w:rPr>
                <w:sz w:val="18"/>
              </w:rPr>
              <w:t>4 min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3C2EF" w14:textId="77777777" w:rsidR="001C6547" w:rsidRDefault="00000000">
            <w:r>
              <w:rPr>
                <w:sz w:val="18"/>
              </w:rPr>
              <w:t>Automatización: Cypress, Maestro y seguridad</w:t>
            </w:r>
          </w:p>
        </w:tc>
      </w:tr>
      <w:tr w:rsidR="001C6547" w14:paraId="0EA4E75E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B0986CC" w14:textId="77777777" w:rsidR="001C6547" w:rsidRDefault="00000000">
            <w:r>
              <w:rPr>
                <w:sz w:val="18"/>
              </w:rPr>
              <w:t>3 min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7854495" w14:textId="77777777" w:rsidR="001C6547" w:rsidRDefault="00000000">
            <w:r>
              <w:rPr>
                <w:sz w:val="18"/>
              </w:rPr>
              <w:t>Rendimiento, usabilidad y resultados</w:t>
            </w:r>
          </w:p>
        </w:tc>
      </w:tr>
      <w:tr w:rsidR="001C6547" w14:paraId="3CCDF40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4CAF74" w14:textId="77777777" w:rsidR="001C6547" w:rsidRDefault="00000000">
            <w:r>
              <w:rPr>
                <w:sz w:val="18"/>
              </w:rPr>
              <w:t>2 min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3F3D8B9" w14:textId="77777777" w:rsidR="001C6547" w:rsidRDefault="00000000">
            <w:r>
              <w:rPr>
                <w:sz w:val="18"/>
              </w:rPr>
              <w:t>Conclusión y decisión GO / NO-GO</w:t>
            </w:r>
          </w:p>
        </w:tc>
      </w:tr>
    </w:tbl>
    <w:p w14:paraId="441824BC" w14:textId="77777777" w:rsidR="001C6547" w:rsidRDefault="001C6547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1C6547" w14:paraId="3534A496" w14:textId="77777777">
        <w:trPr>
          <w:jc w:val="center"/>
        </w:trPr>
        <w:tc>
          <w:tcPr>
            <w:tcW w:w="10166" w:type="dxa"/>
            <w:shd w:val="clear" w:color="auto" w:fill="EAF3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D4618DC" w14:textId="456BD7F6" w:rsidR="001C6547" w:rsidRDefault="00000000">
            <w:r>
              <w:rPr>
                <w:b/>
                <w:color w:val="1F4E79"/>
              </w:rPr>
              <w:lastRenderedPageBreak/>
              <w:t>Defensa práctica</w:t>
            </w:r>
            <w:r>
              <w:rPr>
                <w:b/>
                <w:color w:val="1F4E79"/>
              </w:rPr>
              <w:br/>
            </w:r>
            <w:r>
              <w:t xml:space="preserve">Durante la </w:t>
            </w:r>
            <w:proofErr w:type="spellStart"/>
            <w:r>
              <w:t>exposición</w:t>
            </w:r>
            <w:proofErr w:type="spellEnd"/>
            <w:r>
              <w:t xml:space="preserve"> </w:t>
            </w:r>
            <w:r w:rsidR="002D571F">
              <w:t xml:space="preserve">se </w:t>
            </w:r>
            <w:proofErr w:type="gramStart"/>
            <w:r w:rsidR="002D571F">
              <w:t xml:space="preserve">le </w:t>
            </w:r>
            <w:r>
              <w:t xml:space="preserve"> </w:t>
            </w:r>
            <w:proofErr w:type="spellStart"/>
            <w:r>
              <w:t>solicitar</w:t>
            </w:r>
            <w:r w:rsidR="002D571F">
              <w:t>a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ejecutar</w:t>
            </w:r>
            <w:proofErr w:type="spellEnd"/>
            <w:r>
              <w:t xml:space="preserve"> un pipeline, provocar una prueba fallida, detener Redis o un consumidor RabbitMQ, mostrar un hallazgo de ZAP, explicar el p95, recrear infraestructura o justificar por qué el equipo decidió GO / NO-GO.</w:t>
            </w:r>
          </w:p>
        </w:tc>
      </w:tr>
    </w:tbl>
    <w:p w14:paraId="3F9AE14A" w14:textId="77777777" w:rsidR="001C6547" w:rsidRDefault="001C6547">
      <w:pPr>
        <w:spacing w:after="20"/>
      </w:pPr>
    </w:p>
    <w:p w14:paraId="33C1A2B5" w14:textId="77777777" w:rsidR="001C6547" w:rsidRDefault="00000000">
      <w:pPr>
        <w:pStyle w:val="Ttulo1"/>
        <w:spacing w:before="280" w:after="100"/>
      </w:pPr>
      <w:r>
        <w:t>11. Rúbrica de evaluación - 25 puntos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78"/>
        <w:gridCol w:w="5078"/>
      </w:tblGrid>
      <w:tr w:rsidR="001C6547" w14:paraId="1F571A69" w14:textId="77777777">
        <w:trPr>
          <w:jc w:val="center"/>
        </w:trPr>
        <w:tc>
          <w:tcPr>
            <w:tcW w:w="5083" w:type="dxa"/>
            <w:shd w:val="clear" w:color="auto" w:fill="1F4E79"/>
            <w:vAlign w:val="center"/>
          </w:tcPr>
          <w:p w14:paraId="268BD6E4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Criterio</w:t>
            </w:r>
          </w:p>
        </w:tc>
        <w:tc>
          <w:tcPr>
            <w:tcW w:w="5083" w:type="dxa"/>
            <w:shd w:val="clear" w:color="auto" w:fill="1F4E79"/>
            <w:vAlign w:val="center"/>
          </w:tcPr>
          <w:p w14:paraId="5DBFBA33" w14:textId="77777777" w:rsidR="001C6547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Puntos</w:t>
            </w:r>
          </w:p>
        </w:tc>
      </w:tr>
      <w:tr w:rsidR="001C6547" w14:paraId="1715F8AF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B9CE67D" w14:textId="77777777" w:rsidR="001C6547" w:rsidRDefault="00000000">
            <w:r>
              <w:rPr>
                <w:sz w:val="18"/>
              </w:rPr>
              <w:t>Plan de pruebas, arquitectura, riesgos y trazabilidad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D433A06" w14:textId="77777777" w:rsidR="001C6547" w:rsidRDefault="00000000">
            <w:r>
              <w:rPr>
                <w:sz w:val="18"/>
              </w:rPr>
              <w:t>3.0</w:t>
            </w:r>
          </w:p>
        </w:tc>
      </w:tr>
      <w:tr w:rsidR="001C6547" w14:paraId="3FE55037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F218D5" w14:textId="77777777" w:rsidR="001C6547" w:rsidRDefault="00000000">
            <w:r>
              <w:rPr>
                <w:sz w:val="18"/>
              </w:rPr>
              <w:t>GitHub: ramas, PR, Issues y versionamiento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2AF7341" w14:textId="77777777" w:rsidR="001C6547" w:rsidRDefault="00000000">
            <w:r>
              <w:rPr>
                <w:sz w:val="18"/>
              </w:rPr>
              <w:t>1.0</w:t>
            </w:r>
          </w:p>
        </w:tc>
      </w:tr>
      <w:tr w:rsidR="001C6547" w14:paraId="1E6B2D58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433262" w14:textId="77777777" w:rsidR="001C6547" w:rsidRDefault="00000000">
            <w:r>
              <w:rPr>
                <w:sz w:val="18"/>
              </w:rPr>
              <w:t>Cloud + IaC: Azure/Terraform o AWS/Pulumi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BF0C2BA" w14:textId="77777777" w:rsidR="001C6547" w:rsidRDefault="00000000">
            <w:r>
              <w:rPr>
                <w:sz w:val="18"/>
              </w:rPr>
              <w:t>2.5</w:t>
            </w:r>
          </w:p>
        </w:tc>
      </w:tr>
      <w:tr w:rsidR="001C6547" w14:paraId="6ED4E439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0B73F4C" w14:textId="77777777" w:rsidR="001C6547" w:rsidRDefault="00000000">
            <w:r>
              <w:rPr>
                <w:sz w:val="18"/>
              </w:rPr>
              <w:t>Docker + Ansible + reproducibilidad de ambientes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03EE2B" w14:textId="77777777" w:rsidR="001C6547" w:rsidRDefault="00000000">
            <w:r>
              <w:rPr>
                <w:sz w:val="18"/>
              </w:rPr>
              <w:t>2.0</w:t>
            </w:r>
          </w:p>
        </w:tc>
      </w:tr>
      <w:tr w:rsidR="001C6547" w14:paraId="2E1250CE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8446187" w14:textId="77777777" w:rsidR="001C6547" w:rsidRDefault="00000000">
            <w:r>
              <w:rPr>
                <w:sz w:val="18"/>
              </w:rPr>
              <w:t>Jenkins CI/CD + Quality Gates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25E7DF0" w14:textId="77777777" w:rsidR="001C6547" w:rsidRDefault="00000000">
            <w:r>
              <w:rPr>
                <w:sz w:val="18"/>
              </w:rPr>
              <w:t>2.0</w:t>
            </w:r>
          </w:p>
        </w:tc>
      </w:tr>
      <w:tr w:rsidR="001C6547" w14:paraId="7A887D44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FB2C8FA" w14:textId="77777777" w:rsidR="001C6547" w:rsidRDefault="00000000">
            <w:r>
              <w:rPr>
                <w:sz w:val="18"/>
              </w:rPr>
              <w:t>SonarQube + Fortify + Dependency-Check + npm audit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8D4E600" w14:textId="77777777" w:rsidR="001C6547" w:rsidRDefault="00000000">
            <w:r>
              <w:rPr>
                <w:sz w:val="18"/>
              </w:rPr>
              <w:t>2.5</w:t>
            </w:r>
          </w:p>
        </w:tc>
      </w:tr>
      <w:tr w:rsidR="001C6547" w14:paraId="256DD4C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13A8FCA" w14:textId="77777777" w:rsidR="001C6547" w:rsidRDefault="00000000">
            <w:r>
              <w:rPr>
                <w:sz w:val="18"/>
              </w:rPr>
              <w:t>API + Insomnia + Redis + RabbitMQ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EAB1C6A" w14:textId="77777777" w:rsidR="001C6547" w:rsidRDefault="00000000">
            <w:r>
              <w:rPr>
                <w:sz w:val="18"/>
              </w:rPr>
              <w:t>2.0</w:t>
            </w:r>
          </w:p>
        </w:tc>
      </w:tr>
      <w:tr w:rsidR="001C6547" w14:paraId="3F65886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18931C3" w14:textId="77777777" w:rsidR="001C6547" w:rsidRDefault="00000000">
            <w:r>
              <w:rPr>
                <w:sz w:val="18"/>
              </w:rPr>
              <w:t>Cypress Web Testing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46BA4B" w14:textId="77777777" w:rsidR="001C6547" w:rsidRDefault="00000000">
            <w:r>
              <w:rPr>
                <w:sz w:val="18"/>
              </w:rPr>
              <w:t>1.5</w:t>
            </w:r>
          </w:p>
        </w:tc>
      </w:tr>
      <w:tr w:rsidR="001C6547" w14:paraId="65A32EE7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352F468D" w14:textId="77777777" w:rsidR="001C6547" w:rsidRDefault="00000000">
            <w:r>
              <w:rPr>
                <w:sz w:val="18"/>
              </w:rPr>
              <w:t>Maestro Mobile Testing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B270ED" w14:textId="77777777" w:rsidR="001C6547" w:rsidRDefault="00000000">
            <w:r>
              <w:rPr>
                <w:sz w:val="18"/>
              </w:rPr>
              <w:t>1.5</w:t>
            </w:r>
          </w:p>
        </w:tc>
      </w:tr>
      <w:tr w:rsidR="001C6547" w14:paraId="0B804466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04B4908" w14:textId="77777777" w:rsidR="001C6547" w:rsidRDefault="00000000">
            <w:r>
              <w:rPr>
                <w:sz w:val="18"/>
              </w:rPr>
              <w:t>OWASP ZAP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33D8E13" w14:textId="77777777" w:rsidR="001C6547" w:rsidRDefault="00000000">
            <w:r>
              <w:rPr>
                <w:sz w:val="18"/>
              </w:rPr>
              <w:t>1.5</w:t>
            </w:r>
          </w:p>
        </w:tc>
      </w:tr>
      <w:tr w:rsidR="001C6547" w14:paraId="65D2EB8C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2CCBA32" w14:textId="77777777" w:rsidR="001C6547" w:rsidRDefault="00000000">
            <w:r>
              <w:rPr>
                <w:sz w:val="18"/>
              </w:rPr>
              <w:t>Pruebas de rendimiento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130FF266" w14:textId="77777777" w:rsidR="001C6547" w:rsidRDefault="00000000">
            <w:r>
              <w:rPr>
                <w:sz w:val="18"/>
              </w:rPr>
              <w:t>1.5</w:t>
            </w:r>
          </w:p>
        </w:tc>
      </w:tr>
      <w:tr w:rsidR="001C6547" w14:paraId="5676F9D7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7A35869" w14:textId="77777777" w:rsidR="001C6547" w:rsidRDefault="00000000">
            <w:r>
              <w:rPr>
                <w:sz w:val="18"/>
              </w:rPr>
              <w:t>Usabilidad + accesibilidad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083AC55" w14:textId="77777777" w:rsidR="001C6547" w:rsidRDefault="00000000">
            <w:r>
              <w:rPr>
                <w:sz w:val="18"/>
              </w:rPr>
              <w:t>1.0</w:t>
            </w:r>
          </w:p>
        </w:tc>
      </w:tr>
      <w:tr w:rsidR="001C6547" w14:paraId="55882216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D5B9974" w14:textId="77777777" w:rsidR="001C6547" w:rsidRDefault="00000000">
            <w:r>
              <w:rPr>
                <w:sz w:val="18"/>
              </w:rPr>
              <w:t>Gestión y evidencia de defectos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2E1ACF1C" w14:textId="77777777" w:rsidR="001C6547" w:rsidRDefault="00000000">
            <w:r>
              <w:rPr>
                <w:sz w:val="18"/>
              </w:rPr>
              <w:t>1.0</w:t>
            </w:r>
          </w:p>
        </w:tc>
      </w:tr>
      <w:tr w:rsidR="001C6547" w14:paraId="0D78E065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29099AE" w14:textId="77777777" w:rsidR="001C6547" w:rsidRDefault="00000000">
            <w:r>
              <w:rPr>
                <w:sz w:val="18"/>
              </w:rPr>
              <w:t>Exposición y defensa técnica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64936F" w14:textId="77777777" w:rsidR="001C6547" w:rsidRDefault="00000000">
            <w:r>
              <w:rPr>
                <w:sz w:val="18"/>
              </w:rPr>
              <w:t>2.0</w:t>
            </w:r>
          </w:p>
        </w:tc>
      </w:tr>
      <w:tr w:rsidR="001C6547" w14:paraId="4498E3EB" w14:textId="77777777">
        <w:trPr>
          <w:jc w:val="center"/>
        </w:trPr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714538B6" w14:textId="77777777" w:rsidR="001C6547" w:rsidRDefault="00000000">
            <w:r>
              <w:rPr>
                <w:sz w:val="18"/>
              </w:rPr>
              <w:t>TOTAL</w:t>
            </w:r>
          </w:p>
        </w:tc>
        <w:tc>
          <w:tcPr>
            <w:tcW w:w="5083" w:type="dxa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079D9CE6" w14:textId="77777777" w:rsidR="001C6547" w:rsidRDefault="00000000">
            <w:r>
              <w:rPr>
                <w:sz w:val="18"/>
              </w:rPr>
              <w:t>25.0</w:t>
            </w:r>
          </w:p>
        </w:tc>
      </w:tr>
    </w:tbl>
    <w:p w14:paraId="386C8956" w14:textId="77777777" w:rsidR="001C6547" w:rsidRDefault="001C6547">
      <w:pPr>
        <w:spacing w:after="20"/>
      </w:pPr>
    </w:p>
    <w:p w14:paraId="36DD6F5A" w14:textId="77777777" w:rsidR="001C6547" w:rsidRDefault="00000000">
      <w:pPr>
        <w:pStyle w:val="Ttulo1"/>
        <w:spacing w:before="280" w:after="100"/>
      </w:pPr>
      <w:r>
        <w:t>12. Criterios de aceptación del proyecto</w:t>
      </w:r>
    </w:p>
    <w:p w14:paraId="680591A1" w14:textId="77777777" w:rsidR="001C6547" w:rsidRDefault="00000000">
      <w:pPr>
        <w:pStyle w:val="Listaconvietas"/>
        <w:spacing w:after="60"/>
      </w:pPr>
      <w:r>
        <w:t>El ambiente debe poder reproducirse mediante código y documentación del repositorio.</w:t>
      </w:r>
    </w:p>
    <w:p w14:paraId="38B0C7B2" w14:textId="77777777" w:rsidR="001C6547" w:rsidRDefault="00000000">
      <w:pPr>
        <w:pStyle w:val="Listaconvietas"/>
        <w:spacing w:after="60"/>
      </w:pPr>
      <w:r>
        <w:t>Los secretos no deben estar incluidos en el repositorio.</w:t>
      </w:r>
    </w:p>
    <w:p w14:paraId="70E9DB51" w14:textId="77777777" w:rsidR="001C6547" w:rsidRDefault="00000000">
      <w:pPr>
        <w:pStyle w:val="Listaconvietas"/>
        <w:spacing w:after="60"/>
      </w:pPr>
      <w:r>
        <w:t>El pipeline debe ejecutar controles de calidad y seguridad antes del deploy final.</w:t>
      </w:r>
    </w:p>
    <w:p w14:paraId="568FA298" w14:textId="77777777" w:rsidR="001C6547" w:rsidRDefault="00000000">
      <w:pPr>
        <w:pStyle w:val="Listaconvietas"/>
        <w:spacing w:after="60"/>
      </w:pPr>
      <w:r>
        <w:t>Las herramientas deben producir evidencia técnica interpretable.</w:t>
      </w:r>
    </w:p>
    <w:p w14:paraId="5F5D77E9" w14:textId="77777777" w:rsidR="001C6547" w:rsidRDefault="00000000">
      <w:pPr>
        <w:pStyle w:val="Listaconvietas"/>
        <w:spacing w:after="60"/>
      </w:pPr>
      <w:r>
        <w:t>Los hallazgos deben conducir a correcciones, riesgos aceptados o decisiones justificadas.</w:t>
      </w:r>
    </w:p>
    <w:p w14:paraId="1FCE058E" w14:textId="77777777" w:rsidR="001C6547" w:rsidRDefault="00000000">
      <w:pPr>
        <w:pStyle w:val="Listaconvietas"/>
        <w:spacing w:after="60"/>
      </w:pPr>
      <w:r>
        <w:t>La solución debe incluir API, Redis y RabbitMQ con usos reales dentro de la lógica.</w:t>
      </w:r>
    </w:p>
    <w:p w14:paraId="3DB7DF3E" w14:textId="77777777" w:rsidR="001C6547" w:rsidRDefault="00000000">
      <w:pPr>
        <w:pStyle w:val="Listaconvietas"/>
        <w:spacing w:after="60"/>
      </w:pPr>
      <w:r>
        <w:t>La aplicación móvil debe ser funcional y contar con automatización básica con Maestro.</w:t>
      </w:r>
    </w:p>
    <w:p w14:paraId="51FC3260" w14:textId="77777777" w:rsidR="001C6547" w:rsidRDefault="00000000">
      <w:pPr>
        <w:pStyle w:val="Listaconvietas"/>
        <w:spacing w:after="60"/>
      </w:pPr>
      <w:r>
        <w:t>Los resultados de rendimiento deben compararse contra criterios definidos previamente.</w:t>
      </w:r>
    </w:p>
    <w:p w14:paraId="53257972" w14:textId="77777777" w:rsidR="001C6547" w:rsidRDefault="00000000">
      <w:pPr>
        <w:pStyle w:val="Listaconvietas"/>
        <w:spacing w:after="60"/>
      </w:pPr>
      <w:r>
        <w:t>El equipo debe poder defender decisiones de diseño, pruebas e infraestructura.</w:t>
      </w:r>
    </w:p>
    <w:p w14:paraId="5FB0EBD2" w14:textId="77777777" w:rsidR="001C6547" w:rsidRDefault="00000000">
      <w:pPr>
        <w:pStyle w:val="Listaconvietas"/>
        <w:spacing w:after="60"/>
      </w:pPr>
      <w:r>
        <w:t>La entrega final debe concluir con una decisión GO / NO-GO sustentada en evidencias.</w:t>
      </w:r>
    </w:p>
    <w:p w14:paraId="238287DE" w14:textId="5548DC65" w:rsidR="001C6547" w:rsidRDefault="001C6547"/>
    <w:sectPr w:rsidR="001C6547" w:rsidSect="00034616">
      <w:headerReference w:type="default" r:id="rId8"/>
      <w:footerReference w:type="default" r:id="rId9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765EDD" w14:textId="77777777" w:rsidR="005B4D56" w:rsidRDefault="005B4D56">
      <w:pPr>
        <w:spacing w:after="0" w:line="240" w:lineRule="auto"/>
      </w:pPr>
      <w:r>
        <w:separator/>
      </w:r>
    </w:p>
  </w:endnote>
  <w:endnote w:type="continuationSeparator" w:id="0">
    <w:p w14:paraId="0583E182" w14:textId="77777777" w:rsidR="005B4D56" w:rsidRDefault="005B4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6BDE9" w14:textId="77777777" w:rsidR="001C6547" w:rsidRDefault="00000000">
    <w:pPr>
      <w:pStyle w:val="Piedepgina"/>
      <w:jc w:val="center"/>
    </w:pPr>
    <w:r>
      <w:rPr>
        <w:color w:val="6E6E6E"/>
        <w:sz w:val="16"/>
      </w:rPr>
      <w:t>Proyecto Final Integrador - QA, DevSecOps, Cloud e Infraestructura como Código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A771A" w14:textId="77777777" w:rsidR="005B4D56" w:rsidRDefault="005B4D56">
      <w:pPr>
        <w:spacing w:after="0" w:line="240" w:lineRule="auto"/>
      </w:pPr>
      <w:r>
        <w:separator/>
      </w:r>
    </w:p>
  </w:footnote>
  <w:footnote w:type="continuationSeparator" w:id="0">
    <w:p w14:paraId="2EFD5804" w14:textId="77777777" w:rsidR="005B4D56" w:rsidRDefault="005B4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369C5" w14:textId="324D3AB6" w:rsidR="001C6547" w:rsidRDefault="001C6547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8413977">
    <w:abstractNumId w:val="8"/>
  </w:num>
  <w:num w:numId="2" w16cid:durableId="2120837077">
    <w:abstractNumId w:val="6"/>
  </w:num>
  <w:num w:numId="3" w16cid:durableId="1587302814">
    <w:abstractNumId w:val="5"/>
  </w:num>
  <w:num w:numId="4" w16cid:durableId="1738286331">
    <w:abstractNumId w:val="4"/>
  </w:num>
  <w:num w:numId="5" w16cid:durableId="1585069861">
    <w:abstractNumId w:val="7"/>
  </w:num>
  <w:num w:numId="6" w16cid:durableId="1702780270">
    <w:abstractNumId w:val="3"/>
  </w:num>
  <w:num w:numId="7" w16cid:durableId="1115834308">
    <w:abstractNumId w:val="2"/>
  </w:num>
  <w:num w:numId="8" w16cid:durableId="813792012">
    <w:abstractNumId w:val="1"/>
  </w:num>
  <w:num w:numId="9" w16cid:durableId="1982730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6547"/>
    <w:rsid w:val="0029639D"/>
    <w:rsid w:val="002D571F"/>
    <w:rsid w:val="00326F90"/>
    <w:rsid w:val="005B4D56"/>
    <w:rsid w:val="00AA1D8D"/>
    <w:rsid w:val="00AE00E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0A14258"/>
  <w14:defaultImageDpi w14:val="300"/>
  <w15:docId w15:val="{5E035723-DDE4-4C58-9E73-60716B233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9595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normal4">
    <w:name w:val="Plain Table 4"/>
    <w:basedOn w:val="Tablanormal"/>
    <w:uiPriority w:val="99"/>
    <w:rsid w:val="002D571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1">
    <w:name w:val="Plain Table 1"/>
    <w:basedOn w:val="Tablanormal"/>
    <w:uiPriority w:val="99"/>
    <w:rsid w:val="002D571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clara">
    <w:name w:val="Grid Table Light"/>
    <w:basedOn w:val="Tablanormal"/>
    <w:uiPriority w:val="99"/>
    <w:rsid w:val="002D57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2">
    <w:name w:val="Plain Table 2"/>
    <w:basedOn w:val="Tablanormal"/>
    <w:uiPriority w:val="99"/>
    <w:rsid w:val="002D571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3009</Words>
  <Characters>16554</Characters>
  <Application>Microsoft Office Word</Application>
  <DocSecurity>0</DocSecurity>
  <Lines>137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Byron Caal</cp:lastModifiedBy>
  <cp:revision>2</cp:revision>
  <dcterms:created xsi:type="dcterms:W3CDTF">2026-10-01T17:21:00Z</dcterms:created>
  <dcterms:modified xsi:type="dcterms:W3CDTF">2026-10-01T17:21:00Z</dcterms:modified>
  <cp:category/>
</cp:coreProperties>
</file>